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Cover Page</w:t>
      </w:r>
    </w:p>
    <w:p>
      <w:pPr>
        <w:jc w:val="center"/>
      </w:pPr>
      <w:r>
        <w:t>TourPlan AI: Smart Travel &amp; Trip Planning System</w:t>
      </w:r>
    </w:p>
    <w:p>
      <w:pPr>
        <w:jc w:val="center"/>
      </w:pPr>
      <w:r>
        <w:t>Software Engineering Lab Project Report</w:t>
      </w:r>
    </w:p>
    <w:p>
      <w:pPr>
        <w:jc w:val="center"/>
      </w:pPr>
      <w:r>
        <w:t>MBA Tech, Computer Engineering</w:t>
      </w:r>
    </w:p>
    <w:p>
      <w:pPr>
        <w:jc w:val="center"/>
      </w:pPr>
      <w:r>
        <w:rPr>
          <w:highlight w:val="yellow"/>
        </w:rPr>
        <w:t>[Student name(s)]   |   [Roll no(s)]</w:t>
      </w:r>
    </w:p>
    <w:p>
      <w:pPr>
        <w:jc w:val="center"/>
      </w:pPr>
      <w:r>
        <w:rPr>
          <w:highlight w:val="yellow"/>
        </w:rPr>
        <w:t>Guided by: [Faculty mentor]</w:t>
      </w:r>
    </w:p>
    <w:p>
      <w:pPr>
        <w:jc w:val="center"/>
      </w:pPr>
      <w:r>
        <w:rPr>
          <w:highlight w:val="yellow"/>
        </w:rPr>
        <w:t>[Institute / department name]</w:t>
      </w:r>
    </w:p>
    <w:p>
      <w:pPr>
        <w:jc w:val="center"/>
      </w:pPr>
      <w:r>
        <w:rPr>
          <w:highlight w:val="yellow"/>
        </w:rPr>
        <w:t>[Submission date]</w:t>
      </w:r>
    </w:p>
    <w:p>
      <w:r>
        <w:br w:type="page"/>
      </w:r>
    </w:p>
    <w:p>
      <w:pPr>
        <w:pStyle w:val="Heading1"/>
      </w:pPr>
      <w:r>
        <w:t>Certificate</w:t>
      </w:r>
    </w:p>
    <w:p>
      <w:r>
        <w:t>This is to certify that the project entitled "TourPlan AI: Smart Travel &amp; Trip Planning System" is a bonafide work carried out by the student(s) named below in partial fulfilment of the Software Engineering Lab requirement.</w:t>
      </w:r>
    </w:p>
    <w:p>
      <w:r>
        <w:rPr>
          <w:highlight w:val="yellow"/>
        </w:rPr>
        <w:t>Student(s): [Student name(s)], [Roll no(s)]</w:t>
      </w:r>
    </w:p>
    <w:p>
      <w:r>
        <w:rPr>
          <w:highlight w:val="yellow"/>
        </w:rPr>
        <w:t>Faculty signature: ______________________ (to be signed by the faculty)</w:t>
      </w:r>
    </w:p>
    <w:p>
      <w:r>
        <w:rPr>
          <w:highlight w:val="yellow"/>
        </w:rPr>
        <w:t>Head of Department signature: ______________________ (to be signed)</w:t>
      </w:r>
    </w:p>
    <w:p>
      <w:r>
        <w:br w:type="page"/>
      </w:r>
    </w:p>
    <w:p>
      <w:pPr>
        <w:pStyle w:val="Heading1"/>
      </w:pPr>
      <w:r>
        <w:t>Declaration</w:t>
      </w:r>
    </w:p>
    <w:p>
      <w:r>
        <w:t>I/We declare that this work is our own, that sources are acknowledged in the references, and that no results in this report have been invented. Sections marked as placeholders must be completed by the student.</w:t>
      </w:r>
    </w:p>
    <w:p>
      <w:r>
        <w:rPr>
          <w:highlight w:val="yellow"/>
        </w:rPr>
        <w:t>Name and signature: [Student name(s)] ______________________  Date: [Submission date]</w:t>
      </w:r>
    </w:p>
    <w:p>
      <w:r>
        <w:br w:type="page"/>
      </w:r>
    </w:p>
    <w:p>
      <w:pPr>
        <w:pStyle w:val="Heading1"/>
      </w:pPr>
      <w:r>
        <w:t>Acknowledgement</w:t>
      </w:r>
    </w:p>
    <w:p>
      <w:r>
        <w:t>We thank our faculty mentor, the department and everyone who gave feedback on this project. We also acknowledge the open-source communities behind FastAPI, React, Leaflet, OpenStreetMap and the other tools listed in the references.</w:t>
      </w:r>
    </w:p>
    <w:p>
      <w:r>
        <w:rPr>
          <w:highlight w:val="yellow"/>
        </w:rPr>
        <w:t>Edit this paragraph to add personal thanks.</w:t>
      </w:r>
    </w:p>
    <w:p>
      <w:r>
        <w:br w:type="page"/>
      </w:r>
    </w:p>
    <w:p>
      <w:pPr>
        <w:pStyle w:val="Heading1"/>
      </w:pPr>
      <w:r>
        <w:t>Abstract</w:t>
      </w:r>
    </w:p>
    <w:p>
      <w:r>
        <w:t>TourPlan AI is a web application that helps a traveller turn a rough idea (for example, 'three days near Mumbai under Rs 20,000') into a ranked destination list, a day-by-day itinerary, an itemised budget estimate, a map and a PDF. A deterministic engine produces every number and place from a sample dataset; an optional large language model (Gemini, configured only on the server) is limited to explaining the plan, and a rule-based fallback is used and labelled whenever the model is unavailable. The system uses React, FastAPI, SQLAlchemy and SQLite. This report documents the requirements, design, implementation and test approach. Test results are not stated here because the tests were not executed in the authoring environment; section 25 is a placeholder for real output.</w:t>
      </w:r>
    </w:p>
    <w:p>
      <w:r>
        <w:br w:type="page"/>
      </w:r>
    </w:p>
    <w:p>
      <w:pPr>
        <w:pStyle w:val="Heading1"/>
      </w:pPr>
      <w:r>
        <w:t>Table of Contents</w:t>
      </w:r>
    </w:p>
    <w:p>
      <w:r>
        <w:fldChar w:fldCharType="begin"/>
      </w:r>
      <w:r>
        <w:instrText xml:space="preserve">TOC \o "1-1" \h \z \u</w:instrText>
      </w:r>
      <w:r>
        <w:fldChar w:fldCharType="end"/>
      </w:r>
    </w:p>
    <w:p>
      <w:r>
        <w:rPr>
          <w:i/>
        </w:rPr>
        <w:t>(In Word: right-click the table of contents and choose Update Field to fill it.)</w:t>
      </w:r>
    </w:p>
    <w:p>
      <w:pPr>
        <w:pStyle w:val="Heading1"/>
      </w:pPr>
      <w:r>
        <w:t>1. Introduction</w:t>
      </w:r>
    </w:p>
    <w:p>
      <w:r>
        <w:t>Trip planning normally means juggling search engines, maps, spreadsheets and chat apps. TourPlan AI brings destination discovery, itinerary building, budgeting, maps and an assistant into one application, and is built as a Software Engineering Lab project to practise requirement analysis, design, implementation and testing.</w:t>
      </w:r>
    </w:p>
    <w:p>
      <w:pPr>
        <w:pStyle w:val="Heading1"/>
      </w:pPr>
      <w:r>
        <w:t>2. Problem Statement</w:t>
      </w:r>
    </w:p>
    <w:p>
      <w:r>
        <w:t>Travellers struggle to decide where to go within a budget, to estimate total cost, and to arrange a realistic daily schedule. Generic chatbots can invent prices and places. The problem is to build a planner that is transparent about how it recommends, keeps all figures reproducible, and is honest about the limits of its data.</w:t>
      </w:r>
    </w:p>
    <w:p>
      <w:pPr>
        <w:pStyle w:val="Heading1"/>
      </w:pPr>
      <w:r>
        <w:t>3. Existing System</w:t>
      </w:r>
    </w:p>
    <w:p>
      <w:pPr>
        <w:pStyle w:val="ListBullet"/>
      </w:pPr>
      <w:r>
        <w:t>Booking portals show live prices but do not plan a whole trip or explain recommendations.</w:t>
      </w:r>
    </w:p>
    <w:p>
      <w:pPr>
        <w:pStyle w:val="ListBullet"/>
      </w:pPr>
      <w:r>
        <w:t>Spreadsheets give control but need manual research and arithmetic.</w:t>
      </w:r>
    </w:p>
    <w:p>
      <w:pPr>
        <w:pStyle w:val="ListBullet"/>
      </w:pPr>
      <w:r>
        <w:t>General chatbots are conversational but can hallucinate prices, places and distances, and give no editable plan.</w:t>
      </w:r>
    </w:p>
    <w:p>
      <w:pPr>
        <w:pStyle w:val="Heading1"/>
      </w:pPr>
      <w:r>
        <w:t>4. Proposed System</w:t>
      </w:r>
    </w:p>
    <w:p>
      <w:r>
        <w:t>A planner whose recommendation score and budget formulas are visible, whose places come from a database, and whose LLM is optional and constrained to explanation. Plans are saved, editable, mappable and exportable.</w:t>
      </w:r>
    </w:p>
    <w:p>
      <w:pPr>
        <w:pStyle w:val="Heading1"/>
      </w:pPr>
      <w:r>
        <w:t>5. Objectives and Scope</w:t>
      </w:r>
    </w:p>
    <w:p>
      <w:pPr>
        <w:pStyle w:val="ListBullet"/>
      </w:pPr>
      <w:r>
        <w:t>Rank destinations transparently (100-point score with reasons).</w:t>
      </w:r>
    </w:p>
    <w:p>
      <w:pPr>
        <w:pStyle w:val="ListBullet"/>
      </w:pPr>
      <w:r>
        <w:t>Generate and edit itineraries.</w:t>
      </w:r>
    </w:p>
    <w:p>
      <w:pPr>
        <w:pStyle w:val="ListBullet"/>
      </w:pPr>
      <w:r>
        <w:t>Estimate and track budget with over-budget warnings.</w:t>
      </w:r>
    </w:p>
    <w:p>
      <w:pPr>
        <w:pStyle w:val="ListBullet"/>
      </w:pPr>
      <w:r>
        <w:t>Provide map, packing list, PDF export and an assistant.</w:t>
      </w:r>
    </w:p>
    <w:p>
      <w:pPr>
        <w:pStyle w:val="ListBullet"/>
      </w:pPr>
      <w:r>
        <w:t>Keep secrets on the server, validate inputs, protect user data.</w:t>
      </w:r>
    </w:p>
    <w:p>
      <w:r>
        <w:t>Out of scope: booking, live prices, payments, real-time availability, multi-currency trips, mobile native apps.</w:t>
      </w:r>
    </w:p>
    <w:p>
      <w:pPr>
        <w:pStyle w:val="Heading1"/>
      </w:pPr>
      <w:r>
        <w:t>6. Functional Requirements</w:t>
      </w:r>
    </w:p>
    <w:tbl>
      <w:tblPr>
        <w:tblStyle w:val="LightGrid-Accent1"/>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rPr>
                <w:b/>
              </w:rPr>
              <w:t>Requirement</w:t>
            </w:r>
          </w:p>
        </w:tc>
      </w:tr>
      <w:tr>
        <w:tc>
          <w:tcPr>
            <w:tcW w:type="dxa" w:w="4680"/>
          </w:tcPr>
          <w:p>
            <w:r>
              <w:rPr>
                <w:sz w:val="18"/>
              </w:rPr>
              <w:t>FR-01</w:t>
            </w:r>
          </w:p>
        </w:tc>
        <w:tc>
          <w:tcPr>
            <w:tcW w:type="dxa" w:w="4680"/>
          </w:tcPr>
          <w:p>
            <w:r>
              <w:rPr>
                <w:sz w:val="18"/>
              </w:rPr>
              <w:t>Register with name, email and password (min 8 chars); duplicate emails rejected; passwords stored as bcrypt hashes.</w:t>
            </w:r>
          </w:p>
        </w:tc>
      </w:tr>
      <w:tr>
        <w:tc>
          <w:tcPr>
            <w:tcW w:type="dxa" w:w="4680"/>
          </w:tcPr>
          <w:p>
            <w:r>
              <w:rPr>
                <w:sz w:val="18"/>
              </w:rPr>
              <w:t>FR-02</w:t>
            </w:r>
          </w:p>
        </w:tc>
        <w:tc>
          <w:tcPr>
            <w:tcW w:type="dxa" w:w="4680"/>
          </w:tcPr>
          <w:p>
            <w:r>
              <w:rPr>
                <w:sz w:val="18"/>
              </w:rPr>
              <w:t>Log in and receive a signed JWT; log out clears the token; protected routes require it.</w:t>
            </w:r>
          </w:p>
        </w:tc>
      </w:tr>
      <w:tr>
        <w:tc>
          <w:tcPr>
            <w:tcW w:type="dxa" w:w="4680"/>
          </w:tcPr>
          <w:p>
            <w:r>
              <w:rPr>
                <w:sz w:val="18"/>
              </w:rPr>
              <w:t>FR-03</w:t>
            </w:r>
          </w:p>
        </w:tc>
        <w:tc>
          <w:tcPr>
            <w:tcW w:type="dxa" w:w="4680"/>
          </w:tcPr>
          <w:p>
            <w:r>
              <w:rPr>
                <w:sz w:val="18"/>
              </w:rPr>
              <w:t>Store a profile with home city, travel style and interests; use them as defaults.</w:t>
            </w:r>
          </w:p>
        </w:tc>
      </w:tr>
      <w:tr>
        <w:tc>
          <w:tcPr>
            <w:tcW w:type="dxa" w:w="4680"/>
          </w:tcPr>
          <w:p>
            <w:r>
              <w:rPr>
                <w:sz w:val="18"/>
              </w:rPr>
              <w:t>FR-04</w:t>
            </w:r>
          </w:p>
        </w:tc>
        <w:tc>
          <w:tcPr>
            <w:tcW w:type="dxa" w:w="4680"/>
          </w:tcPr>
          <w:p>
            <w:r>
              <w:rPr>
                <w:sz w:val="18"/>
              </w:rPr>
              <w:t>Browse 12 seeded destinations; search by name, country or region; filter by category, interest, climate, month and daily cost; sort.</w:t>
            </w:r>
          </w:p>
        </w:tc>
      </w:tr>
      <w:tr>
        <w:tc>
          <w:tcPr>
            <w:tcW w:type="dxa" w:w="4680"/>
          </w:tcPr>
          <w:p>
            <w:r>
              <w:rPr>
                <w:sz w:val="18"/>
              </w:rPr>
              <w:t>FR-05</w:t>
            </w:r>
          </w:p>
        </w:tc>
        <w:tc>
          <w:tcPr>
            <w:tcW w:type="dxa" w:w="4680"/>
          </w:tcPr>
          <w:p>
            <w:r>
              <w:rPr>
                <w:sz w:val="18"/>
              </w:rPr>
              <w:t>View a destination: description, practical information, best months, indicative costs, attractions with fees and durations, map pins.</w:t>
            </w:r>
          </w:p>
        </w:tc>
      </w:tr>
      <w:tr>
        <w:tc>
          <w:tcPr>
            <w:tcW w:type="dxa" w:w="4680"/>
          </w:tcPr>
          <w:p>
            <w:r>
              <w:rPr>
                <w:sz w:val="18"/>
              </w:rPr>
              <w:t>FR-06</w:t>
            </w:r>
          </w:p>
        </w:tc>
        <w:tc>
          <w:tcPr>
            <w:tcW w:type="dxa" w:w="4680"/>
          </w:tcPr>
          <w:p>
            <w:r>
              <w:rPr>
                <w:sz w:val="18"/>
              </w:rPr>
              <w:t>Save and remove favourite destinations (per user, idempotent).</w:t>
            </w:r>
          </w:p>
        </w:tc>
      </w:tr>
      <w:tr>
        <w:tc>
          <w:tcPr>
            <w:tcW w:type="dxa" w:w="4680"/>
          </w:tcPr>
          <w:p>
            <w:r>
              <w:rPr>
                <w:sz w:val="18"/>
              </w:rPr>
              <w:t>FR-07</w:t>
            </w:r>
          </w:p>
        </w:tc>
        <w:tc>
          <w:tcPr>
            <w:tcW w:type="dxa" w:w="4680"/>
          </w:tcPr>
          <w:p>
            <w:r>
              <w:rPr>
                <w:sz w:val="18"/>
              </w:rPr>
              <w:t>Generate a trip from a form (start city, destination or 'suggest', dates, travellers, budget, style, pace, transport, accommodation, interests).</w:t>
            </w:r>
          </w:p>
        </w:tc>
      </w:tr>
      <w:tr>
        <w:tc>
          <w:tcPr>
            <w:tcW w:type="dxa" w:w="4680"/>
          </w:tcPr>
          <w:p>
            <w:r>
              <w:rPr>
                <w:sz w:val="18"/>
              </w:rPr>
              <w:t>FR-08</w:t>
            </w:r>
          </w:p>
        </w:tc>
        <w:tc>
          <w:tcPr>
            <w:tcW w:type="dxa" w:w="4680"/>
          </w:tcPr>
          <w:p>
            <w:r>
              <w:rPr>
                <w:sz w:val="18"/>
              </w:rPr>
              <w:t>Rank destinations with a transparent 100-point score and show the reason for each component.</w:t>
            </w:r>
          </w:p>
        </w:tc>
      </w:tr>
      <w:tr>
        <w:tc>
          <w:tcPr>
            <w:tcW w:type="dxa" w:w="4680"/>
          </w:tcPr>
          <w:p>
            <w:r>
              <w:rPr>
                <w:sz w:val="18"/>
              </w:rPr>
              <w:t>FR-09</w:t>
            </w:r>
          </w:p>
        </w:tc>
        <w:tc>
          <w:tcPr>
            <w:tcW w:type="dxa" w:w="4680"/>
          </w:tcPr>
          <w:p>
            <w:r>
              <w:rPr>
                <w:sz w:val="18"/>
              </w:rPr>
              <w:t>Produce a day-by-day itinerary (morning/afternoon/evening) from the attraction dataset, with durations and fees.</w:t>
            </w:r>
          </w:p>
        </w:tc>
      </w:tr>
      <w:tr>
        <w:tc>
          <w:tcPr>
            <w:tcW w:type="dxa" w:w="4680"/>
          </w:tcPr>
          <w:p>
            <w:r>
              <w:rPr>
                <w:sz w:val="18"/>
              </w:rPr>
              <w:t>FR-10</w:t>
            </w:r>
          </w:p>
        </w:tc>
        <w:tc>
          <w:tcPr>
            <w:tcW w:type="dxa" w:w="4680"/>
          </w:tcPr>
          <w:p>
            <w:r>
              <w:rPr>
                <w:sz w:val="18"/>
              </w:rPr>
              <w:t>Estimate transport, accommodation, food, activities, local transport, shopping/misc and an emergency buffer; show total, per person and per day.</w:t>
            </w:r>
          </w:p>
        </w:tc>
      </w:tr>
      <w:tr>
        <w:tc>
          <w:tcPr>
            <w:tcW w:type="dxa" w:w="4680"/>
          </w:tcPr>
          <w:p>
            <w:r>
              <w:rPr>
                <w:sz w:val="18"/>
              </w:rPr>
              <w:t>FR-11</w:t>
            </w:r>
          </w:p>
        </w:tc>
        <w:tc>
          <w:tcPr>
            <w:tcW w:type="dxa" w:w="4680"/>
          </w:tcPr>
          <w:p>
            <w:r>
              <w:rPr>
                <w:sz w:val="18"/>
              </w:rPr>
              <w:t>Warn when the estimate exceeds the budget and propose cheaper alternatives; never silently exceed the budget.</w:t>
            </w:r>
          </w:p>
        </w:tc>
      </w:tr>
      <w:tr>
        <w:tc>
          <w:tcPr>
            <w:tcW w:type="dxa" w:w="4680"/>
          </w:tcPr>
          <w:p>
            <w:r>
              <w:rPr>
                <w:sz w:val="18"/>
              </w:rPr>
              <w:t>FR-12</w:t>
            </w:r>
          </w:p>
        </w:tc>
        <w:tc>
          <w:tcPr>
            <w:tcW w:type="dxa" w:w="4680"/>
          </w:tcPr>
          <w:p>
            <w:r>
              <w:rPr>
                <w:sz w:val="18"/>
              </w:rPr>
              <w:t>Save a generated or manual trip; list, search and filter trips by status; open, edit details, duplicate and delete (with confirmation).</w:t>
            </w:r>
          </w:p>
        </w:tc>
      </w:tr>
      <w:tr>
        <w:tc>
          <w:tcPr>
            <w:tcW w:type="dxa" w:w="4680"/>
          </w:tcPr>
          <w:p>
            <w:r>
              <w:rPr>
                <w:sz w:val="18"/>
              </w:rPr>
              <w:t>FR-13</w:t>
            </w:r>
          </w:p>
        </w:tc>
        <w:tc>
          <w:tcPr>
            <w:tcW w:type="dxa" w:w="4680"/>
          </w:tcPr>
          <w:p>
            <w:r>
              <w:rPr>
                <w:sz w:val="18"/>
              </w:rPr>
              <w:t>Edit an itinerary: change fields, add, remove and reorder activities; persist changes.</w:t>
            </w:r>
          </w:p>
        </w:tc>
      </w:tr>
      <w:tr>
        <w:tc>
          <w:tcPr>
            <w:tcW w:type="dxa" w:w="4680"/>
          </w:tcPr>
          <w:p>
            <w:r>
              <w:rPr>
                <w:sz w:val="18"/>
              </w:rPr>
              <w:t>FR-14</w:t>
            </w:r>
          </w:p>
        </w:tc>
        <w:tc>
          <w:tcPr>
            <w:tcW w:type="dxa" w:w="4680"/>
          </w:tcPr>
          <w:p>
            <w:r>
              <w:rPr>
                <w:sz w:val="18"/>
              </w:rPr>
              <w:t>Edit budget categories and actual spend; recompute totals immediately; show donut, daily and estimate-versus-actual charts.</w:t>
            </w:r>
          </w:p>
        </w:tc>
      </w:tr>
      <w:tr>
        <w:tc>
          <w:tcPr>
            <w:tcW w:type="dxa" w:w="4680"/>
          </w:tcPr>
          <w:p>
            <w:r>
              <w:rPr>
                <w:sz w:val="18"/>
              </w:rPr>
              <w:t>FR-15</w:t>
            </w:r>
          </w:p>
        </w:tc>
        <w:tc>
          <w:tcPr>
            <w:tcW w:type="dxa" w:w="4680"/>
          </w:tcPr>
          <w:p>
            <w:r>
              <w:rPr>
                <w:sz w:val="18"/>
              </w:rPr>
              <w:t>Show trip stops on an OpenStreetMap map with a route line, with map/list switching and a tile-failure notice.</w:t>
            </w:r>
          </w:p>
        </w:tc>
      </w:tr>
      <w:tr>
        <w:tc>
          <w:tcPr>
            <w:tcW w:type="dxa" w:w="4680"/>
          </w:tcPr>
          <w:p>
            <w:r>
              <w:rPr>
                <w:sz w:val="18"/>
              </w:rPr>
              <w:t>FR-16</w:t>
            </w:r>
          </w:p>
        </w:tc>
        <w:tc>
          <w:tcPr>
            <w:tcW w:type="dxa" w:w="4680"/>
          </w:tcPr>
          <w:p>
            <w:r>
              <w:rPr>
                <w:sz w:val="18"/>
              </w:rPr>
              <w:t>Packing checklist generated from climate, destination type and interests; items can be ticked, added and removed; progress shown.</w:t>
            </w:r>
          </w:p>
        </w:tc>
      </w:tr>
      <w:tr>
        <w:tc>
          <w:tcPr>
            <w:tcW w:type="dxa" w:w="4680"/>
          </w:tcPr>
          <w:p>
            <w:r>
              <w:rPr>
                <w:sz w:val="18"/>
              </w:rPr>
              <w:t>FR-17</w:t>
            </w:r>
          </w:p>
        </w:tc>
        <w:tc>
          <w:tcPr>
            <w:tcW w:type="dxa" w:w="4680"/>
          </w:tcPr>
          <w:p>
            <w:r>
              <w:rPr>
                <w:sz w:val="18"/>
              </w:rPr>
              <w:t>Export a trip itinerary and budget as a PDF; copy a plain-text trip summary.</w:t>
            </w:r>
          </w:p>
        </w:tc>
      </w:tr>
      <w:tr>
        <w:tc>
          <w:tcPr>
            <w:tcW w:type="dxa" w:w="4680"/>
          </w:tcPr>
          <w:p>
            <w:r>
              <w:rPr>
                <w:sz w:val="18"/>
              </w:rPr>
              <w:t>FR-18</w:t>
            </w:r>
          </w:p>
        </w:tc>
        <w:tc>
          <w:tcPr>
            <w:tcW w:type="dxa" w:w="4680"/>
          </w:tcPr>
          <w:p>
            <w:r>
              <w:rPr>
                <w:sz w:val="18"/>
              </w:rPr>
              <w:t>AI assistant on every page: extracts requirements from natural language, asks for missing details, recommends, plans, and refines ('cheaper', 'more adventure').</w:t>
            </w:r>
          </w:p>
        </w:tc>
      </w:tr>
      <w:tr>
        <w:tc>
          <w:tcPr>
            <w:tcW w:type="dxa" w:w="4680"/>
          </w:tcPr>
          <w:p>
            <w:r>
              <w:rPr>
                <w:sz w:val="18"/>
              </w:rPr>
              <w:t>FR-19</w:t>
            </w:r>
          </w:p>
        </w:tc>
        <w:tc>
          <w:tcPr>
            <w:tcW w:type="dxa" w:w="4680"/>
          </w:tcPr>
          <w:p>
            <w:r>
              <w:rPr>
                <w:sz w:val="18"/>
              </w:rPr>
              <w:t>Use a configured LLM only to explain a plan grounded in dataset facts; otherwise a rule-based fallback, always labelled as such.</w:t>
            </w:r>
          </w:p>
        </w:tc>
      </w:tr>
      <w:tr>
        <w:tc>
          <w:tcPr>
            <w:tcW w:type="dxa" w:w="4680"/>
          </w:tcPr>
          <w:p>
            <w:r>
              <w:rPr>
                <w:sz w:val="18"/>
              </w:rPr>
              <w:t>FR-20</w:t>
            </w:r>
          </w:p>
        </w:tc>
        <w:tc>
          <w:tcPr>
            <w:tcW w:type="dxa" w:w="4680"/>
          </w:tcPr>
          <w:p>
            <w:r>
              <w:rPr>
                <w:sz w:val="18"/>
              </w:rPr>
              <w:t>Persist chat conversations; allow deleting a conversation.</w:t>
            </w:r>
          </w:p>
        </w:tc>
      </w:tr>
      <w:tr>
        <w:tc>
          <w:tcPr>
            <w:tcW w:type="dxa" w:w="4680"/>
          </w:tcPr>
          <w:p>
            <w:r>
              <w:rPr>
                <w:sz w:val="18"/>
              </w:rPr>
              <w:t>FR-21</w:t>
            </w:r>
          </w:p>
        </w:tc>
        <w:tc>
          <w:tcPr>
            <w:tcW w:type="dxa" w:w="4680"/>
          </w:tcPr>
          <w:p>
            <w:r>
              <w:rPr>
                <w:sz w:val="18"/>
              </w:rPr>
              <w:t>Optional live weather and currency conversion with clearly labelled fallbacks.</w:t>
            </w:r>
          </w:p>
        </w:tc>
      </w:tr>
      <w:tr>
        <w:tc>
          <w:tcPr>
            <w:tcW w:type="dxa" w:w="4680"/>
          </w:tcPr>
          <w:p>
            <w:r>
              <w:rPr>
                <w:sz w:val="18"/>
              </w:rPr>
              <w:t>FR-22</w:t>
            </w:r>
          </w:p>
        </w:tc>
        <w:tc>
          <w:tcPr>
            <w:tcW w:type="dxa" w:w="4680"/>
          </w:tcPr>
          <w:p>
            <w:r>
              <w:rPr>
                <w:sz w:val="18"/>
              </w:rPr>
              <w:t>Plane-flight page transition with a setting to disable it and automatic respect for reduced-motion preferences.</w:t>
            </w:r>
          </w:p>
        </w:tc>
      </w:tr>
    </w:tbl>
    <w:p/>
    <w:p>
      <w:pPr>
        <w:pStyle w:val="Heading1"/>
      </w:pPr>
      <w:r>
        <w:t>7. Non-Functional Requirements</w:t>
      </w:r>
    </w:p>
    <w:tbl>
      <w:tblPr>
        <w:tblStyle w:val="LightGrid-Accent1"/>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rPr>
                <w:b/>
              </w:rPr>
              <w:t>Requirement</w:t>
            </w:r>
          </w:p>
        </w:tc>
      </w:tr>
      <w:tr>
        <w:tc>
          <w:tcPr>
            <w:tcW w:type="dxa" w:w="4680"/>
          </w:tcPr>
          <w:p>
            <w:r>
              <w:rPr>
                <w:sz w:val="18"/>
              </w:rPr>
              <w:t>NFR-01 Security</w:t>
            </w:r>
          </w:p>
        </w:tc>
        <w:tc>
          <w:tcPr>
            <w:tcW w:type="dxa" w:w="4680"/>
          </w:tcPr>
          <w:p>
            <w:r>
              <w:rPr>
                <w:sz w:val="18"/>
              </w:rPr>
              <w:t>bcrypt password hashing; JWT (HS256) with expiry; per-user authorisation returning 404 for other users' resources; secrets only in backend environment variables; CORS allow-list.</w:t>
            </w:r>
          </w:p>
        </w:tc>
      </w:tr>
      <w:tr>
        <w:tc>
          <w:tcPr>
            <w:tcW w:type="dxa" w:w="4680"/>
          </w:tcPr>
          <w:p>
            <w:r>
              <w:rPr>
                <w:sz w:val="18"/>
              </w:rPr>
              <w:t>NFR-02 Validation</w:t>
            </w:r>
          </w:p>
        </w:tc>
        <w:tc>
          <w:tcPr>
            <w:tcW w:type="dxa" w:w="4680"/>
          </w:tcPr>
          <w:p>
            <w:r>
              <w:rPr>
                <w:sz w:val="18"/>
              </w:rPr>
              <w:t>All inputs validated by Pydantic (types, ranges, enums, date order, coordinate pairs); meaningful 4xx messages; generic 500 without internals.</w:t>
            </w:r>
          </w:p>
        </w:tc>
      </w:tr>
      <w:tr>
        <w:tc>
          <w:tcPr>
            <w:tcW w:type="dxa" w:w="4680"/>
          </w:tcPr>
          <w:p>
            <w:r>
              <w:rPr>
                <w:sz w:val="18"/>
              </w:rPr>
              <w:t>NFR-03 Honesty</w:t>
            </w:r>
          </w:p>
        </w:tc>
        <w:tc>
          <w:tcPr>
            <w:tcW w:type="dxa" w:w="4680"/>
          </w:tcPr>
          <w:p>
            <w:r>
              <w:rPr>
                <w:sz w:val="18"/>
              </w:rPr>
              <w:t>Prices are labelled as estimates from sample data; fallback AI output is labelled rule-based; the app never claims to book anything.</w:t>
            </w:r>
          </w:p>
        </w:tc>
      </w:tr>
      <w:tr>
        <w:tc>
          <w:tcPr>
            <w:tcW w:type="dxa" w:w="4680"/>
          </w:tcPr>
          <w:p>
            <w:r>
              <w:rPr>
                <w:sz w:val="18"/>
              </w:rPr>
              <w:t>NFR-04 Reliability</w:t>
            </w:r>
          </w:p>
        </w:tc>
        <w:tc>
          <w:tcPr>
            <w:tcW w:type="dxa" w:w="4680"/>
          </w:tcPr>
          <w:p>
            <w:r>
              <w:rPr>
                <w:sz w:val="18"/>
              </w:rPr>
              <w:t>External services (LLM, weather, FX, map tiles) are optional and fail gracefully; the core flow works fully offline from seeded data.</w:t>
            </w:r>
          </w:p>
        </w:tc>
      </w:tr>
      <w:tr>
        <w:tc>
          <w:tcPr>
            <w:tcW w:type="dxa" w:w="4680"/>
          </w:tcPr>
          <w:p>
            <w:r>
              <w:rPr>
                <w:sz w:val="18"/>
              </w:rPr>
              <w:t>NFR-05 Performance</w:t>
            </w:r>
          </w:p>
        </w:tc>
        <w:tc>
          <w:tcPr>
            <w:tcW w:type="dxa" w:w="4680"/>
          </w:tcPr>
          <w:p>
            <w:r>
              <w:rPr>
                <w:sz w:val="18"/>
              </w:rPr>
              <w:t>Single-process SQLite deployment suited to a demo; no heavy computation (scoring 12 destinations per request).</w:t>
            </w:r>
          </w:p>
        </w:tc>
      </w:tr>
      <w:tr>
        <w:tc>
          <w:tcPr>
            <w:tcW w:type="dxa" w:w="4680"/>
          </w:tcPr>
          <w:p>
            <w:r>
              <w:rPr>
                <w:sz w:val="18"/>
              </w:rPr>
              <w:t>NFR-06 Usability</w:t>
            </w:r>
          </w:p>
        </w:tc>
        <w:tc>
          <w:tcPr>
            <w:tcW w:type="dxa" w:w="4680"/>
          </w:tcPr>
          <w:p>
            <w:r>
              <w:rPr>
                <w:sz w:val="18"/>
              </w:rPr>
              <w:t>Responsive layout (mobile, tablet, desktop); loading skeletons, empty and error states; toast feedback; confirmation before destructive actions.</w:t>
            </w:r>
          </w:p>
        </w:tc>
      </w:tr>
      <w:tr>
        <w:tc>
          <w:tcPr>
            <w:tcW w:type="dxa" w:w="4680"/>
          </w:tcPr>
          <w:p>
            <w:r>
              <w:rPr>
                <w:sz w:val="18"/>
              </w:rPr>
              <w:t>NFR-07 Accessibility</w:t>
            </w:r>
          </w:p>
        </w:tc>
        <w:tc>
          <w:tcPr>
            <w:tcW w:type="dxa" w:w="4680"/>
          </w:tcPr>
          <w:p>
            <w:r>
              <w:rPr>
                <w:sz w:val="18"/>
              </w:rPr>
              <w:t>Labelled controls, keyboard operation, visible focus ring, aria roles for tabs and progress, skip link, reduced-motion support.</w:t>
            </w:r>
          </w:p>
        </w:tc>
      </w:tr>
      <w:tr>
        <w:tc>
          <w:tcPr>
            <w:tcW w:type="dxa" w:w="4680"/>
          </w:tcPr>
          <w:p>
            <w:r>
              <w:rPr>
                <w:sz w:val="18"/>
              </w:rPr>
              <w:t>NFR-08 Maintainability</w:t>
            </w:r>
          </w:p>
        </w:tc>
        <w:tc>
          <w:tcPr>
            <w:tcW w:type="dxa" w:w="4680"/>
          </w:tcPr>
          <w:p>
            <w:r>
              <w:rPr>
                <w:sz w:val="18"/>
              </w:rPr>
              <w:t>Modular backend (routers / services / domain engine / AI layer), typed frontend, pure functions for budget and travel logic.</w:t>
            </w:r>
          </w:p>
        </w:tc>
      </w:tr>
      <w:tr>
        <w:tc>
          <w:tcPr>
            <w:tcW w:type="dxa" w:w="4680"/>
          </w:tcPr>
          <w:p>
            <w:r>
              <w:rPr>
                <w:sz w:val="18"/>
              </w:rPr>
              <w:t>NFR-09 Portability</w:t>
            </w:r>
          </w:p>
        </w:tc>
        <w:tc>
          <w:tcPr>
            <w:tcW w:type="dxa" w:w="4680"/>
          </w:tcPr>
          <w:p>
            <w:r>
              <w:rPr>
                <w:sz w:val="18"/>
              </w:rPr>
              <w:t>Runs on Windows, macOS and Linux with Python 3.11+ and Node 18+; no external database server.</w:t>
            </w:r>
          </w:p>
        </w:tc>
      </w:tr>
      <w:tr>
        <w:tc>
          <w:tcPr>
            <w:tcW w:type="dxa" w:w="4680"/>
          </w:tcPr>
          <w:p>
            <w:r>
              <w:rPr>
                <w:sz w:val="18"/>
              </w:rPr>
              <w:t>NFR-10 Testability</w:t>
            </w:r>
          </w:p>
        </w:tc>
        <w:tc>
          <w:tcPr>
            <w:tcW w:type="dxa" w:w="4680"/>
          </w:tcPr>
          <w:p>
            <w:r>
              <w:rPr>
                <w:sz w:val="18"/>
              </w:rPr>
              <w:t>Pure-function budget and travel modules, API tests with an isolated SQLite file, mocked LLM responses.</w:t>
            </w:r>
          </w:p>
        </w:tc>
      </w:tr>
    </w:tbl>
    <w:p/>
    <w:p>
      <w:pPr>
        <w:pStyle w:val="Heading1"/>
      </w:pPr>
      <w:r>
        <w:t>8. Feasibility Study</w:t>
      </w:r>
    </w:p>
    <w:p>
      <w:pPr>
        <w:pStyle w:val="ListBullet"/>
      </w:pPr>
      <w:r>
        <w:t>Technical: all tools are free and open source; runs on a laptop.</w:t>
      </w:r>
    </w:p>
    <w:p>
      <w:pPr>
        <w:pStyle w:val="ListBullet"/>
      </w:pPr>
      <w:r>
        <w:t>Economic: no paid services required; the LLM key is optional.</w:t>
      </w:r>
    </w:p>
    <w:p>
      <w:pPr>
        <w:pStyle w:val="ListBullet"/>
      </w:pPr>
      <w:r>
        <w:t>Operational: single-user demo deployment; simple setup via two commands.</w:t>
      </w:r>
    </w:p>
    <w:p>
      <w:pPr>
        <w:pStyle w:val="ListBullet"/>
      </w:pPr>
      <w:r>
        <w:t>Schedule: modular design allowed backend, frontend and documents to progress in parallel.</w:t>
      </w:r>
    </w:p>
    <w:p>
      <w:pPr>
        <w:pStyle w:val="Heading1"/>
      </w:pPr>
      <w:r>
        <w:t>9. Technology Stack</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Technology</w:t>
            </w:r>
          </w:p>
        </w:tc>
        <w:tc>
          <w:tcPr>
            <w:tcW w:type="dxa" w:w="3120"/>
          </w:tcPr>
          <w:p>
            <w:r>
              <w:rPr>
                <w:b/>
              </w:rPr>
              <w:t>Why</w:t>
            </w:r>
          </w:p>
        </w:tc>
      </w:tr>
      <w:tr>
        <w:tc>
          <w:tcPr>
            <w:tcW w:type="dxa" w:w="3120"/>
          </w:tcPr>
          <w:p>
            <w:r>
              <w:rPr>
                <w:sz w:val="18"/>
              </w:rPr>
              <w:t>Frontend framework</w:t>
            </w:r>
          </w:p>
        </w:tc>
        <w:tc>
          <w:tcPr>
            <w:tcW w:type="dxa" w:w="3120"/>
          </w:tcPr>
          <w:p>
            <w:r>
              <w:rPr>
                <w:sz w:val="18"/>
              </w:rPr>
              <w:t>React 18 + Vite + TypeScript</w:t>
            </w:r>
          </w:p>
        </w:tc>
        <w:tc>
          <w:tcPr>
            <w:tcW w:type="dxa" w:w="3120"/>
          </w:tcPr>
          <w:p>
            <w:r>
              <w:rPr>
                <w:sz w:val="18"/>
              </w:rPr>
              <w:t>Component model, fast dev server, static typing catches data-shape mistakes.</w:t>
            </w:r>
          </w:p>
        </w:tc>
      </w:tr>
      <w:tr>
        <w:tc>
          <w:tcPr>
            <w:tcW w:type="dxa" w:w="3120"/>
          </w:tcPr>
          <w:p>
            <w:r>
              <w:rPr>
                <w:sz w:val="18"/>
              </w:rPr>
              <w:t>Styling</w:t>
            </w:r>
          </w:p>
        </w:tc>
        <w:tc>
          <w:tcPr>
            <w:tcW w:type="dxa" w:w="3120"/>
          </w:tcPr>
          <w:p>
            <w:r>
              <w:rPr>
                <w:sz w:val="18"/>
              </w:rPr>
              <w:t>Tailwind CSS 3</w:t>
            </w:r>
          </w:p>
        </w:tc>
        <w:tc>
          <w:tcPr>
            <w:tcW w:type="dxa" w:w="3120"/>
          </w:tcPr>
          <w:p>
            <w:r>
              <w:rPr>
                <w:sz w:val="18"/>
              </w:rPr>
              <w:t>Utility classes give a consistent glassmorphism design system quickly.</w:t>
            </w:r>
          </w:p>
        </w:tc>
      </w:tr>
      <w:tr>
        <w:tc>
          <w:tcPr>
            <w:tcW w:type="dxa" w:w="3120"/>
          </w:tcPr>
          <w:p>
            <w:r>
              <w:rPr>
                <w:sz w:val="18"/>
              </w:rPr>
              <w:t>Motion</w:t>
            </w:r>
          </w:p>
        </w:tc>
        <w:tc>
          <w:tcPr>
            <w:tcW w:type="dxa" w:w="3120"/>
          </w:tcPr>
          <w:p>
            <w:r>
              <w:rPr>
                <w:sz w:val="18"/>
              </w:rPr>
              <w:t>Framer Motion</w:t>
            </w:r>
          </w:p>
        </w:tc>
        <w:tc>
          <w:tcPr>
            <w:tcW w:type="dxa" w:w="3120"/>
          </w:tcPr>
          <w:p>
            <w:r>
              <w:rPr>
                <w:sz w:val="18"/>
              </w:rPr>
              <w:t>Declarative animation for counters, card entrances, rings and the plane transition.</w:t>
            </w:r>
          </w:p>
        </w:tc>
      </w:tr>
      <w:tr>
        <w:tc>
          <w:tcPr>
            <w:tcW w:type="dxa" w:w="3120"/>
          </w:tcPr>
          <w:p>
            <w:r>
              <w:rPr>
                <w:sz w:val="18"/>
              </w:rPr>
              <w:t>Routing</w:t>
            </w:r>
          </w:p>
        </w:tc>
        <w:tc>
          <w:tcPr>
            <w:tcW w:type="dxa" w:w="3120"/>
          </w:tcPr>
          <w:p>
            <w:r>
              <w:rPr>
                <w:sz w:val="18"/>
              </w:rPr>
              <w:t>React Router 6</w:t>
            </w:r>
          </w:p>
        </w:tc>
        <w:tc>
          <w:tcPr>
            <w:tcW w:type="dxa" w:w="3120"/>
          </w:tcPr>
          <w:p>
            <w:r>
              <w:rPr>
                <w:sz w:val="18"/>
              </w:rPr>
              <w:t>Real routes and back-button support.</w:t>
            </w:r>
          </w:p>
        </w:tc>
      </w:tr>
      <w:tr>
        <w:tc>
          <w:tcPr>
            <w:tcW w:type="dxa" w:w="3120"/>
          </w:tcPr>
          <w:p>
            <w:r>
              <w:rPr>
                <w:sz w:val="18"/>
              </w:rPr>
              <w:t>Maps</w:t>
            </w:r>
          </w:p>
        </w:tc>
        <w:tc>
          <w:tcPr>
            <w:tcW w:type="dxa" w:w="3120"/>
          </w:tcPr>
          <w:p>
            <w:r>
              <w:rPr>
                <w:sz w:val="18"/>
              </w:rPr>
              <w:t>React-Leaflet + OpenStreetMap</w:t>
            </w:r>
          </w:p>
        </w:tc>
        <w:tc>
          <w:tcPr>
            <w:tcW w:type="dxa" w:w="3120"/>
          </w:tcPr>
          <w:p>
            <w:r>
              <w:rPr>
                <w:sz w:val="18"/>
              </w:rPr>
              <w:t>Free, open tiles; works without an API key.</w:t>
            </w:r>
          </w:p>
        </w:tc>
      </w:tr>
      <w:tr>
        <w:tc>
          <w:tcPr>
            <w:tcW w:type="dxa" w:w="3120"/>
          </w:tcPr>
          <w:p>
            <w:r>
              <w:rPr>
                <w:sz w:val="18"/>
              </w:rPr>
              <w:t>Charts</w:t>
            </w:r>
          </w:p>
        </w:tc>
        <w:tc>
          <w:tcPr>
            <w:tcW w:type="dxa" w:w="3120"/>
          </w:tcPr>
          <w:p>
            <w:r>
              <w:rPr>
                <w:sz w:val="18"/>
              </w:rPr>
              <w:t>Recharts</w:t>
            </w:r>
          </w:p>
        </w:tc>
        <w:tc>
          <w:tcPr>
            <w:tcW w:type="dxa" w:w="3120"/>
          </w:tcPr>
          <w:p>
            <w:r>
              <w:rPr>
                <w:sz w:val="18"/>
              </w:rPr>
              <w:t>Donut and bar charts for the budget.</w:t>
            </w:r>
          </w:p>
        </w:tc>
      </w:tr>
      <w:tr>
        <w:tc>
          <w:tcPr>
            <w:tcW w:type="dxa" w:w="3120"/>
          </w:tcPr>
          <w:p>
            <w:r>
              <w:rPr>
                <w:sz w:val="18"/>
              </w:rPr>
              <w:t>Backend</w:t>
            </w:r>
          </w:p>
        </w:tc>
        <w:tc>
          <w:tcPr>
            <w:tcW w:type="dxa" w:w="3120"/>
          </w:tcPr>
          <w:p>
            <w:r>
              <w:rPr>
                <w:sz w:val="18"/>
              </w:rPr>
              <w:t>Python + FastAPI</w:t>
            </w:r>
          </w:p>
        </w:tc>
        <w:tc>
          <w:tcPr>
            <w:tcW w:type="dxa" w:w="3120"/>
          </w:tcPr>
          <w:p>
            <w:r>
              <w:rPr>
                <w:sz w:val="18"/>
              </w:rPr>
              <w:t>Typed endpoints, automatic OpenAPI/Swagger documentation.</w:t>
            </w:r>
          </w:p>
        </w:tc>
      </w:tr>
      <w:tr>
        <w:tc>
          <w:tcPr>
            <w:tcW w:type="dxa" w:w="3120"/>
          </w:tcPr>
          <w:p>
            <w:r>
              <w:rPr>
                <w:sz w:val="18"/>
              </w:rPr>
              <w:t>Validation</w:t>
            </w:r>
          </w:p>
        </w:tc>
        <w:tc>
          <w:tcPr>
            <w:tcW w:type="dxa" w:w="3120"/>
          </w:tcPr>
          <w:p>
            <w:r>
              <w:rPr>
                <w:sz w:val="18"/>
              </w:rPr>
              <w:t>Pydantic v2</w:t>
            </w:r>
          </w:p>
        </w:tc>
        <w:tc>
          <w:tcPr>
            <w:tcW w:type="dxa" w:w="3120"/>
          </w:tcPr>
          <w:p>
            <w:r>
              <w:rPr>
                <w:sz w:val="18"/>
              </w:rPr>
              <w:t>Declarative request validation and response models.</w:t>
            </w:r>
          </w:p>
        </w:tc>
      </w:tr>
      <w:tr>
        <w:tc>
          <w:tcPr>
            <w:tcW w:type="dxa" w:w="3120"/>
          </w:tcPr>
          <w:p>
            <w:r>
              <w:rPr>
                <w:sz w:val="18"/>
              </w:rPr>
              <w:t>Database</w:t>
            </w:r>
          </w:p>
        </w:tc>
        <w:tc>
          <w:tcPr>
            <w:tcW w:type="dxa" w:w="3120"/>
          </w:tcPr>
          <w:p>
            <w:r>
              <w:rPr>
                <w:sz w:val="18"/>
              </w:rPr>
              <w:t>SQLAlchemy 2 + SQLite</w:t>
            </w:r>
          </w:p>
        </w:tc>
        <w:tc>
          <w:tcPr>
            <w:tcW w:type="dxa" w:w="3120"/>
          </w:tcPr>
          <w:p>
            <w:r>
              <w:rPr>
                <w:sz w:val="18"/>
              </w:rPr>
              <w:t>Relational schema with constraints; zero-setup persistence.</w:t>
            </w:r>
          </w:p>
        </w:tc>
      </w:tr>
      <w:tr>
        <w:tc>
          <w:tcPr>
            <w:tcW w:type="dxa" w:w="3120"/>
          </w:tcPr>
          <w:p>
            <w:r>
              <w:rPr>
                <w:sz w:val="18"/>
              </w:rPr>
              <w:t>Security</w:t>
            </w:r>
          </w:p>
        </w:tc>
        <w:tc>
          <w:tcPr>
            <w:tcW w:type="dxa" w:w="3120"/>
          </w:tcPr>
          <w:p>
            <w:r>
              <w:rPr>
                <w:sz w:val="18"/>
              </w:rPr>
              <w:t>bcrypt + PyJWT</w:t>
            </w:r>
          </w:p>
        </w:tc>
        <w:tc>
          <w:tcPr>
            <w:tcW w:type="dxa" w:w="3120"/>
          </w:tcPr>
          <w:p>
            <w:r>
              <w:rPr>
                <w:sz w:val="18"/>
              </w:rPr>
              <w:t>Salted password hashing and signed, expiring tokens.</w:t>
            </w:r>
          </w:p>
        </w:tc>
      </w:tr>
      <w:tr>
        <w:tc>
          <w:tcPr>
            <w:tcW w:type="dxa" w:w="3120"/>
          </w:tcPr>
          <w:p>
            <w:r>
              <w:rPr>
                <w:sz w:val="18"/>
              </w:rPr>
              <w:t>AI</w:t>
            </w:r>
          </w:p>
        </w:tc>
        <w:tc>
          <w:tcPr>
            <w:tcW w:type="dxa" w:w="3120"/>
          </w:tcPr>
          <w:p>
            <w:r>
              <w:rPr>
                <w:sz w:val="18"/>
              </w:rPr>
              <w:t>Google Gemini REST API (optional) + rule-based fallback</w:t>
            </w:r>
          </w:p>
        </w:tc>
        <w:tc>
          <w:tcPr>
            <w:tcW w:type="dxa" w:w="3120"/>
          </w:tcPr>
          <w:p>
            <w:r>
              <w:rPr>
                <w:sz w:val="18"/>
              </w:rPr>
              <w:t>Configurable provider; the app works without a key.</w:t>
            </w:r>
          </w:p>
        </w:tc>
      </w:tr>
      <w:tr>
        <w:tc>
          <w:tcPr>
            <w:tcW w:type="dxa" w:w="3120"/>
          </w:tcPr>
          <w:p>
            <w:r>
              <w:rPr>
                <w:sz w:val="18"/>
              </w:rPr>
              <w:t>PDF</w:t>
            </w:r>
          </w:p>
        </w:tc>
        <w:tc>
          <w:tcPr>
            <w:tcW w:type="dxa" w:w="3120"/>
          </w:tcPr>
          <w:p>
            <w:r>
              <w:rPr>
                <w:sz w:val="18"/>
              </w:rPr>
              <w:t>ReportLab</w:t>
            </w:r>
          </w:p>
        </w:tc>
        <w:tc>
          <w:tcPr>
            <w:tcW w:type="dxa" w:w="3120"/>
          </w:tcPr>
          <w:p>
            <w:r>
              <w:rPr>
                <w:sz w:val="18"/>
              </w:rPr>
              <w:t>Server-side itinerary export.</w:t>
            </w:r>
          </w:p>
        </w:tc>
      </w:tr>
      <w:tr>
        <w:tc>
          <w:tcPr>
            <w:tcW w:type="dxa" w:w="3120"/>
          </w:tcPr>
          <w:p>
            <w:r>
              <w:rPr>
                <w:sz w:val="18"/>
              </w:rPr>
              <w:t>Testing</w:t>
            </w:r>
          </w:p>
        </w:tc>
        <w:tc>
          <w:tcPr>
            <w:tcW w:type="dxa" w:w="3120"/>
          </w:tcPr>
          <w:p>
            <w:r>
              <w:rPr>
                <w:sz w:val="18"/>
              </w:rPr>
              <w:t>pytest + FastAPI TestClient; Vitest</w:t>
            </w:r>
          </w:p>
        </w:tc>
        <w:tc>
          <w:tcPr>
            <w:tcW w:type="dxa" w:w="3120"/>
          </w:tcPr>
          <w:p>
            <w:r>
              <w:rPr>
                <w:sz w:val="18"/>
              </w:rPr>
              <w:t>Backend API/unit tests; frontend helper tests.</w:t>
            </w:r>
          </w:p>
        </w:tc>
      </w:tr>
    </w:tbl>
    <w:p/>
    <w:p>
      <w:pPr>
        <w:pStyle w:val="Heading1"/>
      </w:pPr>
      <w:r>
        <w:t>10. System Architecture</w:t>
      </w:r>
    </w:p>
    <w:p>
      <w:r>
        <w:t>The browser runs a React single-page app. It calls the FastAPI REST API with a JWT. The API reads and writes SQLite via SQLAlchemy, calls the deterministic engine, and optionally calls Gemini and public weather/currency services.</w:t>
      </w:r>
    </w:p>
    <w:p>
      <w:r>
        <w:drawing>
          <wp:inline xmlns:a="http://schemas.openxmlformats.org/drawingml/2006/main" xmlns:pic="http://schemas.openxmlformats.org/drawingml/2006/picture">
            <wp:extent cx="5669280" cy="327847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278471"/>
                    </a:xfrm>
                    <a:prstGeom prst="rect"/>
                  </pic:spPr>
                </pic:pic>
              </a:graphicData>
            </a:graphic>
          </wp:inline>
        </w:drawing>
      </w:r>
    </w:p>
    <w:p>
      <w:pPr>
        <w:jc w:val="center"/>
      </w:pPr>
      <w:r>
        <w:rPr>
          <w:i/>
        </w:rPr>
        <w:t>Figure 1: System architecture</w:t>
      </w:r>
    </w:p>
    <w:p>
      <w:pPr>
        <w:pStyle w:val="Heading1"/>
      </w:pPr>
      <w:r>
        <w:t>11. Use Case Design</w:t>
      </w:r>
    </w:p>
    <w:p>
      <w:r>
        <w:drawing>
          <wp:inline xmlns:a="http://schemas.openxmlformats.org/drawingml/2006/main" xmlns:pic="http://schemas.openxmlformats.org/drawingml/2006/picture">
            <wp:extent cx="5669280" cy="4160777"/>
            <wp:docPr id="2" name="Picture 2"/>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669280" cy="4160777"/>
                    </a:xfrm>
                    <a:prstGeom prst="rect"/>
                  </pic:spPr>
                </pic:pic>
              </a:graphicData>
            </a:graphic>
          </wp:inline>
        </w:drawing>
      </w:r>
    </w:p>
    <w:p>
      <w:pPr>
        <w:jc w:val="center"/>
      </w:pPr>
      <w:r>
        <w:rPr>
          <w:i/>
        </w:rPr>
        <w:t>Figure 2: Use-case diagram</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Use case</w:t>
            </w:r>
          </w:p>
        </w:tc>
        <w:tc>
          <w:tcPr>
            <w:tcW w:type="dxa" w:w="3120"/>
          </w:tcPr>
          <w:p>
            <w:r>
              <w:rPr>
                <w:b/>
              </w:rPr>
              <w:t>Actor</w:t>
            </w:r>
          </w:p>
        </w:tc>
        <w:tc>
          <w:tcPr>
            <w:tcW w:type="dxa" w:w="3120"/>
          </w:tcPr>
          <w:p>
            <w:r>
              <w:rPr>
                <w:b/>
              </w:rPr>
              <w:t>Description</w:t>
            </w:r>
          </w:p>
        </w:tc>
      </w:tr>
      <w:tr>
        <w:tc>
          <w:tcPr>
            <w:tcW w:type="dxa" w:w="3120"/>
          </w:tcPr>
          <w:p>
            <w:r>
              <w:rPr>
                <w:sz w:val="18"/>
              </w:rPr>
              <w:t>UC-01 Register / log in</w:t>
            </w:r>
          </w:p>
        </w:tc>
        <w:tc>
          <w:tcPr>
            <w:tcW w:type="dxa" w:w="3120"/>
          </w:tcPr>
          <w:p>
            <w:r>
              <w:rPr>
                <w:sz w:val="18"/>
              </w:rPr>
              <w:t>Guest</w:t>
            </w:r>
          </w:p>
        </w:tc>
        <w:tc>
          <w:tcPr>
            <w:tcW w:type="dxa" w:w="3120"/>
          </w:tcPr>
          <w:p>
            <w:r>
              <w:rPr>
                <w:sz w:val="18"/>
              </w:rPr>
              <w:t>Submits name, email, password. System validates, hashes the password, returns a token. Alternate: duplicate email (409), invalid input (422), wrong credentials (401).</w:t>
            </w:r>
          </w:p>
        </w:tc>
      </w:tr>
      <w:tr>
        <w:tc>
          <w:tcPr>
            <w:tcW w:type="dxa" w:w="3120"/>
          </w:tcPr>
          <w:p>
            <w:r>
              <w:rPr>
                <w:sz w:val="18"/>
              </w:rPr>
              <w:t>UC-02 Browse and filter destinations</w:t>
            </w:r>
          </w:p>
        </w:tc>
        <w:tc>
          <w:tcPr>
            <w:tcW w:type="dxa" w:w="3120"/>
          </w:tcPr>
          <w:p>
            <w:r>
              <w:rPr>
                <w:sz w:val="18"/>
              </w:rPr>
              <w:t>Guest / User</w:t>
            </w:r>
          </w:p>
        </w:tc>
        <w:tc>
          <w:tcPr>
            <w:tcW w:type="dxa" w:w="3120"/>
          </w:tcPr>
          <w:p>
            <w:r>
              <w:rPr>
                <w:sz w:val="18"/>
              </w:rPr>
              <w:t>Searches and filters the catalogue. Alternate: no match shows an empty state with a clear-filters action.</w:t>
            </w:r>
          </w:p>
        </w:tc>
      </w:tr>
      <w:tr>
        <w:tc>
          <w:tcPr>
            <w:tcW w:type="dxa" w:w="3120"/>
          </w:tcPr>
          <w:p>
            <w:r>
              <w:rPr>
                <w:sz w:val="18"/>
              </w:rPr>
              <w:t>UC-03 Generate trip plan</w:t>
            </w:r>
          </w:p>
        </w:tc>
        <w:tc>
          <w:tcPr>
            <w:tcW w:type="dxa" w:w="3120"/>
          </w:tcPr>
          <w:p>
            <w:r>
              <w:rPr>
                <w:sz w:val="18"/>
              </w:rPr>
              <w:t>User</w:t>
            </w:r>
          </w:p>
        </w:tc>
        <w:tc>
          <w:tcPr>
            <w:tcW w:type="dxa" w:w="3120"/>
          </w:tcPr>
          <w:p>
            <w:r>
              <w:rPr>
                <w:sz w:val="18"/>
              </w:rPr>
              <w:t>Enters requirements. System validates, scores destinations (or uses the chosen one), builds itinerary and budget, optionally adds an LLM explanation, labels the source. Alternate: unsupported city, over-budget warning.</w:t>
            </w:r>
          </w:p>
        </w:tc>
      </w:tr>
      <w:tr>
        <w:tc>
          <w:tcPr>
            <w:tcW w:type="dxa" w:w="3120"/>
          </w:tcPr>
          <w:p>
            <w:r>
              <w:rPr>
                <w:sz w:val="18"/>
              </w:rPr>
              <w:t>UC-04 Edit and save itinerary</w:t>
            </w:r>
          </w:p>
        </w:tc>
        <w:tc>
          <w:tcPr>
            <w:tcW w:type="dxa" w:w="3120"/>
          </w:tcPr>
          <w:p>
            <w:r>
              <w:rPr>
                <w:sz w:val="18"/>
              </w:rPr>
              <w:t>User</w:t>
            </w:r>
          </w:p>
        </w:tc>
        <w:tc>
          <w:tcPr>
            <w:tcW w:type="dxa" w:w="3120"/>
          </w:tcPr>
          <w:p>
            <w:r>
              <w:rPr>
                <w:sz w:val="18"/>
              </w:rPr>
              <w:t>Changes, adds, removes, reorders activities and saves. System validates and persists, then reloads.</w:t>
            </w:r>
          </w:p>
        </w:tc>
      </w:tr>
      <w:tr>
        <w:tc>
          <w:tcPr>
            <w:tcW w:type="dxa" w:w="3120"/>
          </w:tcPr>
          <w:p>
            <w:r>
              <w:rPr>
                <w:sz w:val="18"/>
              </w:rPr>
              <w:t>UC-05 Edit budget</w:t>
            </w:r>
          </w:p>
        </w:tc>
        <w:tc>
          <w:tcPr>
            <w:tcW w:type="dxa" w:w="3120"/>
          </w:tcPr>
          <w:p>
            <w:r>
              <w:rPr>
                <w:sz w:val="18"/>
              </w:rPr>
              <w:t>User</w:t>
            </w:r>
          </w:p>
        </w:tc>
        <w:tc>
          <w:tcPr>
            <w:tcW w:type="dxa" w:w="3120"/>
          </w:tcPr>
          <w:p>
            <w:r>
              <w:rPr>
                <w:sz w:val="18"/>
              </w:rPr>
              <w:t>Changes estimates and actual spend; totals update instantly; saving persists them.</w:t>
            </w:r>
          </w:p>
        </w:tc>
      </w:tr>
      <w:tr>
        <w:tc>
          <w:tcPr>
            <w:tcW w:type="dxa" w:w="3120"/>
          </w:tcPr>
          <w:p>
            <w:r>
              <w:rPr>
                <w:sz w:val="18"/>
              </w:rPr>
              <w:t>UC-06 Manage trips</w:t>
            </w:r>
          </w:p>
        </w:tc>
        <w:tc>
          <w:tcPr>
            <w:tcW w:type="dxa" w:w="3120"/>
          </w:tcPr>
          <w:p>
            <w:r>
              <w:rPr>
                <w:sz w:val="18"/>
              </w:rPr>
              <w:t>User</w:t>
            </w:r>
          </w:p>
        </w:tc>
        <w:tc>
          <w:tcPr>
            <w:tcW w:type="dxa" w:w="3120"/>
          </w:tcPr>
          <w:p>
            <w:r>
              <w:rPr>
                <w:sz w:val="18"/>
              </w:rPr>
              <w:t>Lists, searches, filters, opens, duplicates, deletes (after confirmation) trips.</w:t>
            </w:r>
          </w:p>
        </w:tc>
      </w:tr>
      <w:tr>
        <w:tc>
          <w:tcPr>
            <w:tcW w:type="dxa" w:w="3120"/>
          </w:tcPr>
          <w:p>
            <w:r>
              <w:rPr>
                <w:sz w:val="18"/>
              </w:rPr>
              <w:t>UC-07 Export PDF</w:t>
            </w:r>
          </w:p>
        </w:tc>
        <w:tc>
          <w:tcPr>
            <w:tcW w:type="dxa" w:w="3120"/>
          </w:tcPr>
          <w:p>
            <w:r>
              <w:rPr>
                <w:sz w:val="18"/>
              </w:rPr>
              <w:t>User</w:t>
            </w:r>
          </w:p>
        </w:tc>
        <w:tc>
          <w:tcPr>
            <w:tcW w:type="dxa" w:w="3120"/>
          </w:tcPr>
          <w:p>
            <w:r>
              <w:rPr>
                <w:sz w:val="18"/>
              </w:rPr>
              <w:t>Requests the PDF; system renders itinerary and budget with an estimate disclaimer.</w:t>
            </w:r>
          </w:p>
        </w:tc>
      </w:tr>
      <w:tr>
        <w:tc>
          <w:tcPr>
            <w:tcW w:type="dxa" w:w="3120"/>
          </w:tcPr>
          <w:p>
            <w:r>
              <w:rPr>
                <w:sz w:val="18"/>
              </w:rPr>
              <w:t>UC-08 Chat with AI assistant</w:t>
            </w:r>
          </w:p>
        </w:tc>
        <w:tc>
          <w:tcPr>
            <w:tcW w:type="dxa" w:w="3120"/>
          </w:tcPr>
          <w:p>
            <w:r>
              <w:rPr>
                <w:sz w:val="18"/>
              </w:rPr>
              <w:t>User</w:t>
            </w:r>
          </w:p>
        </w:tc>
        <w:tc>
          <w:tcPr>
            <w:tcW w:type="dxa" w:w="3120"/>
          </w:tcPr>
          <w:p>
            <w:r>
              <w:rPr>
                <w:sz w:val="18"/>
              </w:rPr>
              <w:t>Describes the trip in natural language; system extracts requirements, asks for missing ones, returns a plan that can be saved as a trip.</w:t>
            </w:r>
          </w:p>
        </w:tc>
      </w:tr>
      <w:tr>
        <w:tc>
          <w:tcPr>
            <w:tcW w:type="dxa" w:w="3120"/>
          </w:tcPr>
          <w:p>
            <w:r>
              <w:rPr>
                <w:sz w:val="18"/>
              </w:rPr>
              <w:t>UC-09 Manage favourites and preferences</w:t>
            </w:r>
          </w:p>
        </w:tc>
        <w:tc>
          <w:tcPr>
            <w:tcW w:type="dxa" w:w="3120"/>
          </w:tcPr>
          <w:p>
            <w:r>
              <w:rPr>
                <w:sz w:val="18"/>
              </w:rPr>
              <w:t>User</w:t>
            </w:r>
          </w:p>
        </w:tc>
        <w:tc>
          <w:tcPr>
            <w:tcW w:type="dxa" w:w="3120"/>
          </w:tcPr>
          <w:p>
            <w:r>
              <w:rPr>
                <w:sz w:val="18"/>
              </w:rPr>
              <w:t>Toggles favourites; edits home city, style and interests.</w:t>
            </w:r>
          </w:p>
        </w:tc>
      </w:tr>
    </w:tbl>
    <w:p/>
    <w:p>
      <w:pPr>
        <w:pStyle w:val="Heading1"/>
      </w:pPr>
      <w:r>
        <w:t>12. Data Flow Diagrams</w:t>
      </w:r>
    </w:p>
    <w:p>
      <w:r>
        <w:drawing>
          <wp:inline xmlns:a="http://schemas.openxmlformats.org/drawingml/2006/main" xmlns:pic="http://schemas.openxmlformats.org/drawingml/2006/picture">
            <wp:extent cx="5669280" cy="3499963"/>
            <wp:docPr id="3" name="Picture 3"/>
            <wp:cNvGraphicFramePr>
              <a:graphicFrameLocks noChangeAspect="1"/>
            </wp:cNvGraphicFramePr>
            <a:graphic>
              <a:graphicData uri="http://schemas.openxmlformats.org/drawingml/2006/picture">
                <pic:pic>
                  <pic:nvPicPr>
                    <pic:cNvPr id="0" name="data_flow.png"/>
                    <pic:cNvPicPr/>
                  </pic:nvPicPr>
                  <pic:blipFill>
                    <a:blip r:embed="rId12"/>
                    <a:stretch>
                      <a:fillRect/>
                    </a:stretch>
                  </pic:blipFill>
                  <pic:spPr>
                    <a:xfrm>
                      <a:off x="0" y="0"/>
                      <a:ext cx="5669280" cy="3499963"/>
                    </a:xfrm>
                    <a:prstGeom prst="rect"/>
                  </pic:spPr>
                </pic:pic>
              </a:graphicData>
            </a:graphic>
          </wp:inline>
        </w:drawing>
      </w:r>
    </w:p>
    <w:p>
      <w:pPr>
        <w:jc w:val="center"/>
      </w:pPr>
      <w:r>
        <w:rPr>
          <w:i/>
        </w:rPr>
        <w:t>Figure 3: Data flow diagram</w:t>
      </w:r>
    </w:p>
    <w:p>
      <w:r>
        <w:drawing>
          <wp:inline xmlns:a="http://schemas.openxmlformats.org/drawingml/2006/main" xmlns:pic="http://schemas.openxmlformats.org/drawingml/2006/picture">
            <wp:extent cx="5669280" cy="4573601"/>
            <wp:docPr id="4" name="Picture 4"/>
            <wp:cNvGraphicFramePr>
              <a:graphicFrameLocks noChangeAspect="1"/>
            </wp:cNvGraphicFramePr>
            <a:graphic>
              <a:graphicData uri="http://schemas.openxmlformats.org/drawingml/2006/picture">
                <pic:pic>
                  <pic:nvPicPr>
                    <pic:cNvPr id="0" name="activity_trip_planning.png"/>
                    <pic:cNvPicPr/>
                  </pic:nvPicPr>
                  <pic:blipFill>
                    <a:blip r:embed="rId13"/>
                    <a:stretch>
                      <a:fillRect/>
                    </a:stretch>
                  </pic:blipFill>
                  <pic:spPr>
                    <a:xfrm>
                      <a:off x="0" y="0"/>
                      <a:ext cx="5669280" cy="4573601"/>
                    </a:xfrm>
                    <a:prstGeom prst="rect"/>
                  </pic:spPr>
                </pic:pic>
              </a:graphicData>
            </a:graphic>
          </wp:inline>
        </w:drawing>
      </w:r>
    </w:p>
    <w:p>
      <w:pPr>
        <w:jc w:val="center"/>
      </w:pPr>
      <w:r>
        <w:rPr>
          <w:i/>
        </w:rPr>
        <w:t>Figure 4: Activity diagram, trip planning</w:t>
      </w:r>
    </w:p>
    <w:p>
      <w:pPr>
        <w:pStyle w:val="Heading1"/>
      </w:pPr>
      <w:r>
        <w:t>13. ER Diagram and Database Schema</w:t>
      </w:r>
    </w:p>
    <w:p>
      <w:r>
        <w:drawing>
          <wp:inline xmlns:a="http://schemas.openxmlformats.org/drawingml/2006/main" xmlns:pic="http://schemas.openxmlformats.org/drawingml/2006/picture">
            <wp:extent cx="5669280" cy="3416105"/>
            <wp:docPr id="5" name="Picture 5"/>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5669280" cy="3416105"/>
                    </a:xfrm>
                    <a:prstGeom prst="rect"/>
                  </pic:spPr>
                </pic:pic>
              </a:graphicData>
            </a:graphic>
          </wp:inline>
        </w:drawing>
      </w:r>
    </w:p>
    <w:p>
      <w:pPr>
        <w:jc w:val="center"/>
      </w:pPr>
      <w:r>
        <w:rPr>
          <w:i/>
        </w:rPr>
        <w:t>Figure 5: Entity-relationship diagram</w:t>
      </w:r>
    </w:p>
    <w:p>
      <w:r>
        <w:t>Tables: users, user_preferences, destinations, attractions, trips, itinerary_days, itinerary_activities, budget_expenses, favorites, chat_conversations, chat_messages, packing_items. Constraints include unique (trip, day_number), unique (user, destination) favourites and enabled foreign keys. Seed data: 12 destinations and 54 attractions (sample data).</w:t>
      </w:r>
    </w:p>
    <w:p>
      <w:pPr>
        <w:pStyle w:val="Heading1"/>
      </w:pPr>
      <w:r>
        <w:t>14. AI Architecture</w:t>
      </w:r>
    </w:p>
    <w:p>
      <w:r>
        <w:t>Step 1: rule-based extraction turns chat text into structured requirements (city, days, travellers, budget, interests). Step 2: the recommender and planner build the plan from the database. Step 3: if a key is configured, Gemini is asked to return JSON explaining the plan; the reply is validated against a Pydantic model. Step 4: on any failure (no key, timeout, invalid JSON) a rule-based explanation is used and marked source = rule_based. The LLM never supplies prices, coordinates or place names.</w:t>
      </w:r>
    </w:p>
    <w:p>
      <w:r>
        <w:drawing>
          <wp:inline xmlns:a="http://schemas.openxmlformats.org/drawingml/2006/main" xmlns:pic="http://schemas.openxmlformats.org/drawingml/2006/picture">
            <wp:extent cx="5669280" cy="3215499"/>
            <wp:docPr id="6" name="Picture 6"/>
            <wp:cNvGraphicFramePr>
              <a:graphicFrameLocks noChangeAspect="1"/>
            </wp:cNvGraphicFramePr>
            <a:graphic>
              <a:graphicData uri="http://schemas.openxmlformats.org/drawingml/2006/picture">
                <pic:pic>
                  <pic:nvPicPr>
                    <pic:cNvPr id="0" name="sequence_ai_generation.png"/>
                    <pic:cNvPicPr/>
                  </pic:nvPicPr>
                  <pic:blipFill>
                    <a:blip r:embed="rId15"/>
                    <a:stretch>
                      <a:fillRect/>
                    </a:stretch>
                  </pic:blipFill>
                  <pic:spPr>
                    <a:xfrm>
                      <a:off x="0" y="0"/>
                      <a:ext cx="5669280" cy="3215499"/>
                    </a:xfrm>
                    <a:prstGeom prst="rect"/>
                  </pic:spPr>
                </pic:pic>
              </a:graphicData>
            </a:graphic>
          </wp:inline>
        </w:drawing>
      </w:r>
    </w:p>
    <w:p>
      <w:pPr>
        <w:jc w:val="center"/>
      </w:pPr>
      <w:r>
        <w:rPr>
          <w:i/>
        </w:rPr>
        <w:t>Figure 6: Sequence diagram, AI trip generation</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Max points</w:t>
            </w:r>
          </w:p>
        </w:tc>
      </w:tr>
      <w:tr>
        <w:tc>
          <w:tcPr>
            <w:tcW w:type="dxa" w:w="4680"/>
          </w:tcPr>
          <w:p>
            <w:r>
              <w:rPr>
                <w:sz w:val="18"/>
              </w:rPr>
              <w:t>budget_fit</w:t>
            </w:r>
          </w:p>
        </w:tc>
        <w:tc>
          <w:tcPr>
            <w:tcW w:type="dxa" w:w="4680"/>
          </w:tcPr>
          <w:p>
            <w:r>
              <w:rPr>
                <w:sz w:val="18"/>
              </w:rPr>
              <w:t>35</w:t>
            </w:r>
          </w:p>
        </w:tc>
      </w:tr>
      <w:tr>
        <w:tc>
          <w:tcPr>
            <w:tcW w:type="dxa" w:w="4680"/>
          </w:tcPr>
          <w:p>
            <w:r>
              <w:rPr>
                <w:sz w:val="18"/>
              </w:rPr>
              <w:t>interest_match</w:t>
            </w:r>
          </w:p>
        </w:tc>
        <w:tc>
          <w:tcPr>
            <w:tcW w:type="dxa" w:w="4680"/>
          </w:tcPr>
          <w:p>
            <w:r>
              <w:rPr>
                <w:sz w:val="18"/>
              </w:rPr>
              <w:t>30</w:t>
            </w:r>
          </w:p>
        </w:tc>
      </w:tr>
      <w:tr>
        <w:tc>
          <w:tcPr>
            <w:tcW w:type="dxa" w:w="4680"/>
          </w:tcPr>
          <w:p>
            <w:r>
              <w:rPr>
                <w:sz w:val="18"/>
              </w:rPr>
              <w:t>season_fit</w:t>
            </w:r>
          </w:p>
        </w:tc>
        <w:tc>
          <w:tcPr>
            <w:tcW w:type="dxa" w:w="4680"/>
          </w:tcPr>
          <w:p>
            <w:r>
              <w:rPr>
                <w:sz w:val="18"/>
              </w:rPr>
              <w:t>15</w:t>
            </w:r>
          </w:p>
        </w:tc>
      </w:tr>
      <w:tr>
        <w:tc>
          <w:tcPr>
            <w:tcW w:type="dxa" w:w="4680"/>
          </w:tcPr>
          <w:p>
            <w:r>
              <w:rPr>
                <w:sz w:val="18"/>
              </w:rPr>
              <w:t>duration_fit</w:t>
            </w:r>
          </w:p>
        </w:tc>
        <w:tc>
          <w:tcPr>
            <w:tcW w:type="dxa" w:w="4680"/>
          </w:tcPr>
          <w:p>
            <w:r>
              <w:rPr>
                <w:sz w:val="18"/>
              </w:rPr>
              <w:t>10</w:t>
            </w:r>
          </w:p>
        </w:tc>
      </w:tr>
      <w:tr>
        <w:tc>
          <w:tcPr>
            <w:tcW w:type="dxa" w:w="4680"/>
          </w:tcPr>
          <w:p>
            <w:r>
              <w:rPr>
                <w:sz w:val="18"/>
              </w:rPr>
              <w:t>style_fit</w:t>
            </w:r>
          </w:p>
        </w:tc>
        <w:tc>
          <w:tcPr>
            <w:tcW w:type="dxa" w:w="4680"/>
          </w:tcPr>
          <w:p>
            <w:r>
              <w:rPr>
                <w:sz w:val="18"/>
              </w:rPr>
              <w:t>10</w:t>
            </w:r>
          </w:p>
        </w:tc>
      </w:tr>
    </w:tbl>
    <w:p/>
    <w:p>
      <w:r>
        <w:t>Plus up to 8 bonus points for place-type hints. Destinations within budget rank first; every component shows a reason.</w:t>
      </w:r>
    </w:p>
    <w:p>
      <w:pPr>
        <w:pStyle w:val="Heading1"/>
      </w:pPr>
      <w:r>
        <w:t>15. User Interface Design</w:t>
      </w:r>
    </w:p>
    <w:p>
      <w:r>
        <w:t>Dark forest-green glassmorphism with amber and coral accents; responsive grid; featured destination card, stat cards, map panel, progress rings; accessibility features include labelled controls, keyboard focus, aria roles and reduced-motion handling.</w:t>
      </w:r>
    </w:p>
    <w:p>
      <w:pPr>
        <w:pStyle w:val="ListBullet"/>
      </w:pPr>
      <w:r>
        <w:t>Airplane transition between routes, with a settings toggle and automatic reduced-motion bypass.</w:t>
      </w:r>
    </w:p>
    <w:p>
      <w:pPr>
        <w:pStyle w:val="Heading1"/>
      </w:pPr>
      <w:r>
        <w:t>16. Screenshots</w:t>
      </w:r>
    </w:p>
    <w:p>
      <w:r>
        <w:t>Screenshots must be captured from the running application. They are placeholders here; nothing has been faked.</w:t>
      </w:r>
    </w:p>
    <w:p>
      <w:r>
        <w:rPr>
          <w:highlight w:val="yellow"/>
        </w:rPr>
        <w:t>[Insert screenshot: Landing page]</w:t>
      </w:r>
    </w:p>
    <w:p>
      <w:r>
        <w:rPr>
          <w:highlight w:val="yellow"/>
        </w:rPr>
        <w:t>[Insert screenshot: Dashboard]</w:t>
      </w:r>
    </w:p>
    <w:p>
      <w:r>
        <w:rPr>
          <w:highlight w:val="yellow"/>
        </w:rPr>
        <w:t>[Insert screenshot: Discover]</w:t>
      </w:r>
    </w:p>
    <w:p>
      <w:r>
        <w:rPr>
          <w:highlight w:val="yellow"/>
        </w:rPr>
        <w:t>[Insert screenshot: Destination detail]</w:t>
      </w:r>
    </w:p>
    <w:p>
      <w:r>
        <w:rPr>
          <w:highlight w:val="yellow"/>
        </w:rPr>
        <w:t>[Insert screenshot: Smart Trip Generator]</w:t>
      </w:r>
    </w:p>
    <w:p>
      <w:r>
        <w:rPr>
          <w:highlight w:val="yellow"/>
        </w:rPr>
        <w:t>[Insert screenshot: Itinerary]</w:t>
      </w:r>
    </w:p>
    <w:p>
      <w:r>
        <w:rPr>
          <w:highlight w:val="yellow"/>
        </w:rPr>
        <w:t>[Insert screenshot: Budget planner]</w:t>
      </w:r>
    </w:p>
    <w:p>
      <w:r>
        <w:rPr>
          <w:highlight w:val="yellow"/>
        </w:rPr>
        <w:t>[Insert screenshot: Interactive map]</w:t>
      </w:r>
    </w:p>
    <w:p>
      <w:r>
        <w:rPr>
          <w:highlight w:val="yellow"/>
        </w:rPr>
        <w:t>[Insert screenshot: My Trips]</w:t>
      </w:r>
    </w:p>
    <w:p>
      <w:r>
        <w:rPr>
          <w:highlight w:val="yellow"/>
        </w:rPr>
        <w:t>[Insert screenshot: AI assistant]</w:t>
      </w:r>
    </w:p>
    <w:p>
      <w:r>
        <w:rPr>
          <w:highlight w:val="yellow"/>
        </w:rPr>
        <w:t>[Insert screenshot: Profile / settings]</w:t>
      </w:r>
    </w:p>
    <w:p>
      <w:pPr>
        <w:pStyle w:val="Heading1"/>
      </w:pPr>
      <w:r>
        <w:t>17. Module Description</w:t>
      </w:r>
    </w:p>
    <w:p>
      <w:pPr>
        <w:pStyle w:val="ListBullet"/>
      </w:pPr>
      <w:r>
        <w:t>Authentication and profile</w:t>
      </w:r>
    </w:p>
    <w:p>
      <w:pPr>
        <w:pStyle w:val="ListBullet"/>
      </w:pPr>
      <w:r>
        <w:t>Catalogue (destinations, favourites, stats, weather, currency)</w:t>
      </w:r>
    </w:p>
    <w:p>
      <w:pPr>
        <w:pStyle w:val="ListBullet"/>
      </w:pPr>
      <w:r>
        <w:t>Trip generator (recommender, planner, transport, budget)</w:t>
      </w:r>
    </w:p>
    <w:p>
      <w:pPr>
        <w:pStyle w:val="ListBullet"/>
      </w:pPr>
      <w:r>
        <w:t>Trips (CRUD, itinerary, budget, packing, PDF)</w:t>
      </w:r>
    </w:p>
    <w:p>
      <w:pPr>
        <w:pStyle w:val="ListBullet"/>
      </w:pPr>
      <w:r>
        <w:t>AI assistant (extraction, rate limit, Gemini, fallback, conversations)</w:t>
      </w:r>
    </w:p>
    <w:p>
      <w:pPr>
        <w:pStyle w:val="ListBullet"/>
      </w:pPr>
      <w:r>
        <w:t>Frontend pages and shared components</w:t>
      </w:r>
    </w:p>
    <w:p>
      <w:pPr>
        <w:pStyle w:val="Heading1"/>
      </w:pPr>
      <w:r>
        <w:t>18. API Design</w:t>
      </w:r>
    </w:p>
    <w:p>
      <w:r>
        <w:t>34 endpoints (extracted from the router source):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Path</w:t>
            </w:r>
          </w:p>
        </w:tc>
        <w:tc>
          <w:tcPr>
            <w:tcW w:type="dxa" w:w="3120"/>
          </w:tcPr>
          <w:p>
            <w:r>
              <w:rPr>
                <w:b/>
              </w:rPr>
              <w:t>Handler</w:t>
            </w:r>
          </w:p>
        </w:tc>
      </w:tr>
      <w:tr>
        <w:tc>
          <w:tcPr>
            <w:tcW w:type="dxa" w:w="3120"/>
          </w:tcPr>
          <w:p>
            <w:r>
              <w:rPr>
                <w:sz w:val="18"/>
              </w:rPr>
              <w:t>POST</w:t>
            </w:r>
          </w:p>
        </w:tc>
        <w:tc>
          <w:tcPr>
            <w:tcW w:type="dxa" w:w="3120"/>
          </w:tcPr>
          <w:p>
            <w:r>
              <w:rPr>
                <w:sz w:val="18"/>
              </w:rPr>
              <w:t>/api/auth/register</w:t>
            </w:r>
          </w:p>
        </w:tc>
        <w:tc>
          <w:tcPr>
            <w:tcW w:type="dxa" w:w="3120"/>
          </w:tcPr>
          <w:p>
            <w:r>
              <w:rPr>
                <w:sz w:val="18"/>
              </w:rPr>
              <w:t>auth.register</w:t>
            </w:r>
          </w:p>
        </w:tc>
      </w:tr>
      <w:tr>
        <w:tc>
          <w:tcPr>
            <w:tcW w:type="dxa" w:w="3120"/>
          </w:tcPr>
          <w:p>
            <w:r>
              <w:rPr>
                <w:sz w:val="18"/>
              </w:rPr>
              <w:t>POST</w:t>
            </w:r>
          </w:p>
        </w:tc>
        <w:tc>
          <w:tcPr>
            <w:tcW w:type="dxa" w:w="3120"/>
          </w:tcPr>
          <w:p>
            <w:r>
              <w:rPr>
                <w:sz w:val="18"/>
              </w:rPr>
              <w:t>/api/auth/login</w:t>
            </w:r>
          </w:p>
        </w:tc>
        <w:tc>
          <w:tcPr>
            <w:tcW w:type="dxa" w:w="3120"/>
          </w:tcPr>
          <w:p>
            <w:r>
              <w:rPr>
                <w:sz w:val="18"/>
              </w:rPr>
              <w:t>auth.login</w:t>
            </w:r>
          </w:p>
        </w:tc>
      </w:tr>
      <w:tr>
        <w:tc>
          <w:tcPr>
            <w:tcW w:type="dxa" w:w="3120"/>
          </w:tcPr>
          <w:p>
            <w:r>
              <w:rPr>
                <w:sz w:val="18"/>
              </w:rPr>
              <w:t>GET</w:t>
            </w:r>
          </w:p>
        </w:tc>
        <w:tc>
          <w:tcPr>
            <w:tcW w:type="dxa" w:w="3120"/>
          </w:tcPr>
          <w:p>
            <w:r>
              <w:rPr>
                <w:sz w:val="18"/>
              </w:rPr>
              <w:t>/api/auth/me</w:t>
            </w:r>
          </w:p>
        </w:tc>
        <w:tc>
          <w:tcPr>
            <w:tcW w:type="dxa" w:w="3120"/>
          </w:tcPr>
          <w:p>
            <w:r>
              <w:rPr>
                <w:sz w:val="18"/>
              </w:rPr>
              <w:t>auth.me</w:t>
            </w:r>
          </w:p>
        </w:tc>
      </w:tr>
      <w:tr>
        <w:tc>
          <w:tcPr>
            <w:tcW w:type="dxa" w:w="3120"/>
          </w:tcPr>
          <w:p>
            <w:r>
              <w:rPr>
                <w:sz w:val="18"/>
              </w:rPr>
              <w:t>GET</w:t>
            </w:r>
          </w:p>
        </w:tc>
        <w:tc>
          <w:tcPr>
            <w:tcW w:type="dxa" w:w="3120"/>
          </w:tcPr>
          <w:p>
            <w:r>
              <w:rPr>
                <w:sz w:val="18"/>
              </w:rPr>
              <w:t>/api/auth/preferences</w:t>
            </w:r>
          </w:p>
        </w:tc>
        <w:tc>
          <w:tcPr>
            <w:tcW w:type="dxa" w:w="3120"/>
          </w:tcPr>
          <w:p>
            <w:r>
              <w:rPr>
                <w:sz w:val="18"/>
              </w:rPr>
              <w:t>auth.get_preferences</w:t>
            </w:r>
          </w:p>
        </w:tc>
      </w:tr>
      <w:tr>
        <w:tc>
          <w:tcPr>
            <w:tcW w:type="dxa" w:w="3120"/>
          </w:tcPr>
          <w:p>
            <w:r>
              <w:rPr>
                <w:sz w:val="18"/>
              </w:rPr>
              <w:t>PUT</w:t>
            </w:r>
          </w:p>
        </w:tc>
        <w:tc>
          <w:tcPr>
            <w:tcW w:type="dxa" w:w="3120"/>
          </w:tcPr>
          <w:p>
            <w:r>
              <w:rPr>
                <w:sz w:val="18"/>
              </w:rPr>
              <w:t>/api/auth/preferences</w:t>
            </w:r>
          </w:p>
        </w:tc>
        <w:tc>
          <w:tcPr>
            <w:tcW w:type="dxa" w:w="3120"/>
          </w:tcPr>
          <w:p>
            <w:r>
              <w:rPr>
                <w:sz w:val="18"/>
              </w:rPr>
              <w:t>auth.put_preferences</w:t>
            </w:r>
          </w:p>
        </w:tc>
      </w:tr>
      <w:tr>
        <w:tc>
          <w:tcPr>
            <w:tcW w:type="dxa" w:w="3120"/>
          </w:tcPr>
          <w:p>
            <w:r>
              <w:rPr>
                <w:sz w:val="18"/>
              </w:rPr>
              <w:t>GET</w:t>
            </w:r>
          </w:p>
        </w:tc>
        <w:tc>
          <w:tcPr>
            <w:tcW w:type="dxa" w:w="3120"/>
          </w:tcPr>
          <w:p>
            <w:r>
              <w:rPr>
                <w:sz w:val="18"/>
              </w:rPr>
              <w:t>/api/health</w:t>
            </w:r>
          </w:p>
        </w:tc>
        <w:tc>
          <w:tcPr>
            <w:tcW w:type="dxa" w:w="3120"/>
          </w:tcPr>
          <w:p>
            <w:r>
              <w:rPr>
                <w:sz w:val="18"/>
              </w:rPr>
              <w:t>catalog.health</w:t>
            </w:r>
          </w:p>
        </w:tc>
      </w:tr>
      <w:tr>
        <w:tc>
          <w:tcPr>
            <w:tcW w:type="dxa" w:w="3120"/>
          </w:tcPr>
          <w:p>
            <w:r>
              <w:rPr>
                <w:sz w:val="18"/>
              </w:rPr>
              <w:t>GET</w:t>
            </w:r>
          </w:p>
        </w:tc>
        <w:tc>
          <w:tcPr>
            <w:tcW w:type="dxa" w:w="3120"/>
          </w:tcPr>
          <w:p>
            <w:r>
              <w:rPr>
                <w:sz w:val="18"/>
              </w:rPr>
              <w:t>/api/cities</w:t>
            </w:r>
          </w:p>
        </w:tc>
        <w:tc>
          <w:tcPr>
            <w:tcW w:type="dxa" w:w="3120"/>
          </w:tcPr>
          <w:p>
            <w:r>
              <w:rPr>
                <w:sz w:val="18"/>
              </w:rPr>
              <w:t>catalog.cities</w:t>
            </w:r>
          </w:p>
        </w:tc>
      </w:tr>
      <w:tr>
        <w:tc>
          <w:tcPr>
            <w:tcW w:type="dxa" w:w="3120"/>
          </w:tcPr>
          <w:p>
            <w:r>
              <w:rPr>
                <w:sz w:val="18"/>
              </w:rPr>
              <w:t>GET</w:t>
            </w:r>
          </w:p>
        </w:tc>
        <w:tc>
          <w:tcPr>
            <w:tcW w:type="dxa" w:w="3120"/>
          </w:tcPr>
          <w:p>
            <w:r>
              <w:rPr>
                <w:sz w:val="18"/>
              </w:rPr>
              <w:t>/api/destinations</w:t>
            </w:r>
          </w:p>
        </w:tc>
        <w:tc>
          <w:tcPr>
            <w:tcW w:type="dxa" w:w="3120"/>
          </w:tcPr>
          <w:p>
            <w:r>
              <w:rPr>
                <w:sz w:val="18"/>
              </w:rPr>
              <w:t>catalog.list_destinations</w:t>
            </w:r>
          </w:p>
        </w:tc>
      </w:tr>
      <w:tr>
        <w:tc>
          <w:tcPr>
            <w:tcW w:type="dxa" w:w="3120"/>
          </w:tcPr>
          <w:p>
            <w:r>
              <w:rPr>
                <w:sz w:val="18"/>
              </w:rPr>
              <w:t>GET</w:t>
            </w:r>
          </w:p>
        </w:tc>
        <w:tc>
          <w:tcPr>
            <w:tcW w:type="dxa" w:w="3120"/>
          </w:tcPr>
          <w:p>
            <w:r>
              <w:rPr>
                <w:sz w:val="18"/>
              </w:rPr>
              <w:t>/api/destinations/{dest_id}</w:t>
            </w:r>
          </w:p>
        </w:tc>
        <w:tc>
          <w:tcPr>
            <w:tcW w:type="dxa" w:w="3120"/>
          </w:tcPr>
          <w:p>
            <w:r>
              <w:rPr>
                <w:sz w:val="18"/>
              </w:rPr>
              <w:t>catalog.get_destination</w:t>
            </w:r>
          </w:p>
        </w:tc>
      </w:tr>
      <w:tr>
        <w:tc>
          <w:tcPr>
            <w:tcW w:type="dxa" w:w="3120"/>
          </w:tcPr>
          <w:p>
            <w:r>
              <w:rPr>
                <w:sz w:val="18"/>
              </w:rPr>
              <w:t>GET</w:t>
            </w:r>
          </w:p>
        </w:tc>
        <w:tc>
          <w:tcPr>
            <w:tcW w:type="dxa" w:w="3120"/>
          </w:tcPr>
          <w:p>
            <w:r>
              <w:rPr>
                <w:sz w:val="18"/>
              </w:rPr>
              <w:t>/api/favorites</w:t>
            </w:r>
          </w:p>
        </w:tc>
        <w:tc>
          <w:tcPr>
            <w:tcW w:type="dxa" w:w="3120"/>
          </w:tcPr>
          <w:p>
            <w:r>
              <w:rPr>
                <w:sz w:val="18"/>
              </w:rPr>
              <w:t>catalog.list_favorites</w:t>
            </w:r>
          </w:p>
        </w:tc>
      </w:tr>
      <w:tr>
        <w:tc>
          <w:tcPr>
            <w:tcW w:type="dxa" w:w="3120"/>
          </w:tcPr>
          <w:p>
            <w:r>
              <w:rPr>
                <w:sz w:val="18"/>
              </w:rPr>
              <w:t>POST</w:t>
            </w:r>
          </w:p>
        </w:tc>
        <w:tc>
          <w:tcPr>
            <w:tcW w:type="dxa" w:w="3120"/>
          </w:tcPr>
          <w:p>
            <w:r>
              <w:rPr>
                <w:sz w:val="18"/>
              </w:rPr>
              <w:t>/api/favorites</w:t>
            </w:r>
          </w:p>
        </w:tc>
        <w:tc>
          <w:tcPr>
            <w:tcW w:type="dxa" w:w="3120"/>
          </w:tcPr>
          <w:p>
            <w:r>
              <w:rPr>
                <w:sz w:val="18"/>
              </w:rPr>
              <w:t>catalog.add_favorite</w:t>
            </w:r>
          </w:p>
        </w:tc>
      </w:tr>
      <w:tr>
        <w:tc>
          <w:tcPr>
            <w:tcW w:type="dxa" w:w="3120"/>
          </w:tcPr>
          <w:p>
            <w:r>
              <w:rPr>
                <w:sz w:val="18"/>
              </w:rPr>
              <w:t>DELETE</w:t>
            </w:r>
          </w:p>
        </w:tc>
        <w:tc>
          <w:tcPr>
            <w:tcW w:type="dxa" w:w="3120"/>
          </w:tcPr>
          <w:p>
            <w:r>
              <w:rPr>
                <w:sz w:val="18"/>
              </w:rPr>
              <w:t>/api/favorites/{fav_id}</w:t>
            </w:r>
          </w:p>
        </w:tc>
        <w:tc>
          <w:tcPr>
            <w:tcW w:type="dxa" w:w="3120"/>
          </w:tcPr>
          <w:p>
            <w:r>
              <w:rPr>
                <w:sz w:val="18"/>
              </w:rPr>
              <w:t>catalog.remove_favorite</w:t>
            </w:r>
          </w:p>
        </w:tc>
      </w:tr>
      <w:tr>
        <w:tc>
          <w:tcPr>
            <w:tcW w:type="dxa" w:w="3120"/>
          </w:tcPr>
          <w:p>
            <w:r>
              <w:rPr>
                <w:sz w:val="18"/>
              </w:rPr>
              <w:t>GET</w:t>
            </w:r>
          </w:p>
        </w:tc>
        <w:tc>
          <w:tcPr>
            <w:tcW w:type="dxa" w:w="3120"/>
          </w:tcPr>
          <w:p>
            <w:r>
              <w:rPr>
                <w:sz w:val="18"/>
              </w:rPr>
              <w:t>/api/stats</w:t>
            </w:r>
          </w:p>
        </w:tc>
        <w:tc>
          <w:tcPr>
            <w:tcW w:type="dxa" w:w="3120"/>
          </w:tcPr>
          <w:p>
            <w:r>
              <w:rPr>
                <w:sz w:val="18"/>
              </w:rPr>
              <w:t>catalog.stats</w:t>
            </w:r>
          </w:p>
        </w:tc>
      </w:tr>
      <w:tr>
        <w:tc>
          <w:tcPr>
            <w:tcW w:type="dxa" w:w="3120"/>
          </w:tcPr>
          <w:p>
            <w:r>
              <w:rPr>
                <w:sz w:val="18"/>
              </w:rPr>
              <w:t>GET</w:t>
            </w:r>
          </w:p>
        </w:tc>
        <w:tc>
          <w:tcPr>
            <w:tcW w:type="dxa" w:w="3120"/>
          </w:tcPr>
          <w:p>
            <w:r>
              <w:rPr>
                <w:sz w:val="18"/>
              </w:rPr>
              <w:t>/api/weather</w:t>
            </w:r>
          </w:p>
        </w:tc>
        <w:tc>
          <w:tcPr>
            <w:tcW w:type="dxa" w:w="3120"/>
          </w:tcPr>
          <w:p>
            <w:r>
              <w:rPr>
                <w:sz w:val="18"/>
              </w:rPr>
              <w:t>catalog.weather</w:t>
            </w:r>
          </w:p>
        </w:tc>
      </w:tr>
      <w:tr>
        <w:tc>
          <w:tcPr>
            <w:tcW w:type="dxa" w:w="3120"/>
          </w:tcPr>
          <w:p>
            <w:r>
              <w:rPr>
                <w:sz w:val="18"/>
              </w:rPr>
              <w:t>GET</w:t>
            </w:r>
          </w:p>
        </w:tc>
        <w:tc>
          <w:tcPr>
            <w:tcW w:type="dxa" w:w="3120"/>
          </w:tcPr>
          <w:p>
            <w:r>
              <w:rPr>
                <w:sz w:val="18"/>
              </w:rPr>
              <w:t>/api/currency</w:t>
            </w:r>
          </w:p>
        </w:tc>
        <w:tc>
          <w:tcPr>
            <w:tcW w:type="dxa" w:w="3120"/>
          </w:tcPr>
          <w:p>
            <w:r>
              <w:rPr>
                <w:sz w:val="18"/>
              </w:rPr>
              <w:t>catalog.currency</w:t>
            </w:r>
          </w:p>
        </w:tc>
      </w:tr>
      <w:tr>
        <w:tc>
          <w:tcPr>
            <w:tcW w:type="dxa" w:w="3120"/>
          </w:tcPr>
          <w:p>
            <w:r>
              <w:rPr>
                <w:sz w:val="18"/>
              </w:rPr>
              <w:t>GET</w:t>
            </w:r>
          </w:p>
        </w:tc>
        <w:tc>
          <w:tcPr>
            <w:tcW w:type="dxa" w:w="3120"/>
          </w:tcPr>
          <w:p>
            <w:r>
              <w:rPr>
                <w:sz w:val="18"/>
              </w:rPr>
              <w:t>/api/ai/status</w:t>
            </w:r>
          </w:p>
        </w:tc>
        <w:tc>
          <w:tcPr>
            <w:tcW w:type="dxa" w:w="3120"/>
          </w:tcPr>
          <w:p>
            <w:r>
              <w:rPr>
                <w:sz w:val="18"/>
              </w:rPr>
              <w:t>chat.ai_status</w:t>
            </w:r>
          </w:p>
        </w:tc>
      </w:tr>
      <w:tr>
        <w:tc>
          <w:tcPr>
            <w:tcW w:type="dxa" w:w="3120"/>
          </w:tcPr>
          <w:p>
            <w:r>
              <w:rPr>
                <w:sz w:val="18"/>
              </w:rPr>
              <w:t>POST</w:t>
            </w:r>
          </w:p>
        </w:tc>
        <w:tc>
          <w:tcPr>
            <w:tcW w:type="dxa" w:w="3120"/>
          </w:tcPr>
          <w:p>
            <w:r>
              <w:rPr>
                <w:sz w:val="18"/>
              </w:rPr>
              <w:t>/api/ai/chat</w:t>
            </w:r>
          </w:p>
        </w:tc>
        <w:tc>
          <w:tcPr>
            <w:tcW w:type="dxa" w:w="3120"/>
          </w:tcPr>
          <w:p>
            <w:r>
              <w:rPr>
                <w:sz w:val="18"/>
              </w:rPr>
              <w:t>chat.chat</w:t>
            </w:r>
          </w:p>
        </w:tc>
      </w:tr>
      <w:tr>
        <w:tc>
          <w:tcPr>
            <w:tcW w:type="dxa" w:w="3120"/>
          </w:tcPr>
          <w:p>
            <w:r>
              <w:rPr>
                <w:sz w:val="18"/>
              </w:rPr>
              <w:t>GET</w:t>
            </w:r>
          </w:p>
        </w:tc>
        <w:tc>
          <w:tcPr>
            <w:tcW w:type="dxa" w:w="3120"/>
          </w:tcPr>
          <w:p>
            <w:r>
              <w:rPr>
                <w:sz w:val="18"/>
              </w:rPr>
              <w:t>/api/ai/conversations</w:t>
            </w:r>
          </w:p>
        </w:tc>
        <w:tc>
          <w:tcPr>
            <w:tcW w:type="dxa" w:w="3120"/>
          </w:tcPr>
          <w:p>
            <w:r>
              <w:rPr>
                <w:sz w:val="18"/>
              </w:rPr>
              <w:t>chat.conversations</w:t>
            </w:r>
          </w:p>
        </w:tc>
      </w:tr>
      <w:tr>
        <w:tc>
          <w:tcPr>
            <w:tcW w:type="dxa" w:w="3120"/>
          </w:tcPr>
          <w:p>
            <w:r>
              <w:rPr>
                <w:sz w:val="18"/>
              </w:rPr>
              <w:t>GET</w:t>
            </w:r>
          </w:p>
        </w:tc>
        <w:tc>
          <w:tcPr>
            <w:tcW w:type="dxa" w:w="3120"/>
          </w:tcPr>
          <w:p>
            <w:r>
              <w:rPr>
                <w:sz w:val="18"/>
              </w:rPr>
              <w:t>/api/ai/conversations/{cid}</w:t>
            </w:r>
          </w:p>
        </w:tc>
        <w:tc>
          <w:tcPr>
            <w:tcW w:type="dxa" w:w="3120"/>
          </w:tcPr>
          <w:p>
            <w:r>
              <w:rPr>
                <w:sz w:val="18"/>
              </w:rPr>
              <w:t>chat.conversation</w:t>
            </w:r>
          </w:p>
        </w:tc>
      </w:tr>
      <w:tr>
        <w:tc>
          <w:tcPr>
            <w:tcW w:type="dxa" w:w="3120"/>
          </w:tcPr>
          <w:p>
            <w:r>
              <w:rPr>
                <w:sz w:val="18"/>
              </w:rPr>
              <w:t>DELETE</w:t>
            </w:r>
          </w:p>
        </w:tc>
        <w:tc>
          <w:tcPr>
            <w:tcW w:type="dxa" w:w="3120"/>
          </w:tcPr>
          <w:p>
            <w:r>
              <w:rPr>
                <w:sz w:val="18"/>
              </w:rPr>
              <w:t>/api/ai/conversations/{cid}</w:t>
            </w:r>
          </w:p>
        </w:tc>
        <w:tc>
          <w:tcPr>
            <w:tcW w:type="dxa" w:w="3120"/>
          </w:tcPr>
          <w:p>
            <w:r>
              <w:rPr>
                <w:sz w:val="18"/>
              </w:rPr>
              <w:t>chat.clear_conversation</w:t>
            </w:r>
          </w:p>
        </w:tc>
      </w:tr>
      <w:tr>
        <w:tc>
          <w:tcPr>
            <w:tcW w:type="dxa" w:w="3120"/>
          </w:tcPr>
          <w:p>
            <w:r>
              <w:rPr>
                <w:sz w:val="18"/>
              </w:rPr>
              <w:t>POST</w:t>
            </w:r>
          </w:p>
        </w:tc>
        <w:tc>
          <w:tcPr>
            <w:tcW w:type="dxa" w:w="3120"/>
          </w:tcPr>
          <w:p>
            <w:r>
              <w:rPr>
                <w:sz w:val="18"/>
              </w:rPr>
              <w:t>/api/trips/generate</w:t>
            </w:r>
          </w:p>
        </w:tc>
        <w:tc>
          <w:tcPr>
            <w:tcW w:type="dxa" w:w="3120"/>
          </w:tcPr>
          <w:p>
            <w:r>
              <w:rPr>
                <w:sz w:val="18"/>
              </w:rPr>
              <w:t>trips.generate_trip</w:t>
            </w:r>
          </w:p>
        </w:tc>
      </w:tr>
      <w:tr>
        <w:tc>
          <w:tcPr>
            <w:tcW w:type="dxa" w:w="3120"/>
          </w:tcPr>
          <w:p>
            <w:r>
              <w:rPr>
                <w:sz w:val="18"/>
              </w:rPr>
              <w:t>POST</w:t>
            </w:r>
          </w:p>
        </w:tc>
        <w:tc>
          <w:tcPr>
            <w:tcW w:type="dxa" w:w="3120"/>
          </w:tcPr>
          <w:p>
            <w:r>
              <w:rPr>
                <w:sz w:val="18"/>
              </w:rPr>
              <w:t>/api/trips</w:t>
            </w:r>
          </w:p>
        </w:tc>
        <w:tc>
          <w:tcPr>
            <w:tcW w:type="dxa" w:w="3120"/>
          </w:tcPr>
          <w:p>
            <w:r>
              <w:rPr>
                <w:sz w:val="18"/>
              </w:rPr>
              <w:t>trips.create_trip</w:t>
            </w:r>
          </w:p>
        </w:tc>
      </w:tr>
      <w:tr>
        <w:tc>
          <w:tcPr>
            <w:tcW w:type="dxa" w:w="3120"/>
          </w:tcPr>
          <w:p>
            <w:r>
              <w:rPr>
                <w:sz w:val="18"/>
              </w:rPr>
              <w:t>GET</w:t>
            </w:r>
          </w:p>
        </w:tc>
        <w:tc>
          <w:tcPr>
            <w:tcW w:type="dxa" w:w="3120"/>
          </w:tcPr>
          <w:p>
            <w:r>
              <w:rPr>
                <w:sz w:val="18"/>
              </w:rPr>
              <w:t>/api/trips</w:t>
            </w:r>
          </w:p>
        </w:tc>
        <w:tc>
          <w:tcPr>
            <w:tcW w:type="dxa" w:w="3120"/>
          </w:tcPr>
          <w:p>
            <w:r>
              <w:rPr>
                <w:sz w:val="18"/>
              </w:rPr>
              <w:t>trips.list_trips</w:t>
            </w:r>
          </w:p>
        </w:tc>
      </w:tr>
      <w:tr>
        <w:tc>
          <w:tcPr>
            <w:tcW w:type="dxa" w:w="3120"/>
          </w:tcPr>
          <w:p>
            <w:r>
              <w:rPr>
                <w:sz w:val="18"/>
              </w:rPr>
              <w:t>GET</w:t>
            </w:r>
          </w:p>
        </w:tc>
        <w:tc>
          <w:tcPr>
            <w:tcW w:type="dxa" w:w="3120"/>
          </w:tcPr>
          <w:p>
            <w:r>
              <w:rPr>
                <w:sz w:val="18"/>
              </w:rPr>
              <w:t>/api/trips/{trip_id}</w:t>
            </w:r>
          </w:p>
        </w:tc>
        <w:tc>
          <w:tcPr>
            <w:tcW w:type="dxa" w:w="3120"/>
          </w:tcPr>
          <w:p>
            <w:r>
              <w:rPr>
                <w:sz w:val="18"/>
              </w:rPr>
              <w:t>trips.get_trip</w:t>
            </w:r>
          </w:p>
        </w:tc>
      </w:tr>
      <w:tr>
        <w:tc>
          <w:tcPr>
            <w:tcW w:type="dxa" w:w="3120"/>
          </w:tcPr>
          <w:p>
            <w:r>
              <w:rPr>
                <w:sz w:val="18"/>
              </w:rPr>
              <w:t>PUT</w:t>
            </w:r>
          </w:p>
        </w:tc>
        <w:tc>
          <w:tcPr>
            <w:tcW w:type="dxa" w:w="3120"/>
          </w:tcPr>
          <w:p>
            <w:r>
              <w:rPr>
                <w:sz w:val="18"/>
              </w:rPr>
              <w:t>/api/trips/{trip_id}</w:t>
            </w:r>
          </w:p>
        </w:tc>
        <w:tc>
          <w:tcPr>
            <w:tcW w:type="dxa" w:w="3120"/>
          </w:tcPr>
          <w:p>
            <w:r>
              <w:rPr>
                <w:sz w:val="18"/>
              </w:rPr>
              <w:t>trips.update_trip</w:t>
            </w:r>
          </w:p>
        </w:tc>
      </w:tr>
      <w:tr>
        <w:tc>
          <w:tcPr>
            <w:tcW w:type="dxa" w:w="3120"/>
          </w:tcPr>
          <w:p>
            <w:r>
              <w:rPr>
                <w:sz w:val="18"/>
              </w:rPr>
              <w:t>DELETE</w:t>
            </w:r>
          </w:p>
        </w:tc>
        <w:tc>
          <w:tcPr>
            <w:tcW w:type="dxa" w:w="3120"/>
          </w:tcPr>
          <w:p>
            <w:r>
              <w:rPr>
                <w:sz w:val="18"/>
              </w:rPr>
              <w:t>/api/trips/{trip_id}</w:t>
            </w:r>
          </w:p>
        </w:tc>
        <w:tc>
          <w:tcPr>
            <w:tcW w:type="dxa" w:w="3120"/>
          </w:tcPr>
          <w:p>
            <w:r>
              <w:rPr>
                <w:sz w:val="18"/>
              </w:rPr>
              <w:t>trips.delete_trip</w:t>
            </w:r>
          </w:p>
        </w:tc>
      </w:tr>
      <w:tr>
        <w:tc>
          <w:tcPr>
            <w:tcW w:type="dxa" w:w="3120"/>
          </w:tcPr>
          <w:p>
            <w:r>
              <w:rPr>
                <w:sz w:val="18"/>
              </w:rPr>
              <w:t>POST</w:t>
            </w:r>
          </w:p>
        </w:tc>
        <w:tc>
          <w:tcPr>
            <w:tcW w:type="dxa" w:w="3120"/>
          </w:tcPr>
          <w:p>
            <w:r>
              <w:rPr>
                <w:sz w:val="18"/>
              </w:rPr>
              <w:t>/api/trips/{trip_id}/duplicate</w:t>
            </w:r>
          </w:p>
        </w:tc>
        <w:tc>
          <w:tcPr>
            <w:tcW w:type="dxa" w:w="3120"/>
          </w:tcPr>
          <w:p>
            <w:r>
              <w:rPr>
                <w:sz w:val="18"/>
              </w:rPr>
              <w:t>trips.duplicate_trip</w:t>
            </w:r>
          </w:p>
        </w:tc>
      </w:tr>
      <w:tr>
        <w:tc>
          <w:tcPr>
            <w:tcW w:type="dxa" w:w="3120"/>
          </w:tcPr>
          <w:p>
            <w:r>
              <w:rPr>
                <w:sz w:val="18"/>
              </w:rPr>
              <w:t>GET</w:t>
            </w:r>
          </w:p>
        </w:tc>
        <w:tc>
          <w:tcPr>
            <w:tcW w:type="dxa" w:w="3120"/>
          </w:tcPr>
          <w:p>
            <w:r>
              <w:rPr>
                <w:sz w:val="18"/>
              </w:rPr>
              <w:t>/api/trips/{trip_id}/itinerary</w:t>
            </w:r>
          </w:p>
        </w:tc>
        <w:tc>
          <w:tcPr>
            <w:tcW w:type="dxa" w:w="3120"/>
          </w:tcPr>
          <w:p>
            <w:r>
              <w:rPr>
                <w:sz w:val="18"/>
              </w:rPr>
              <w:t>trips.get_itinerary</w:t>
            </w:r>
          </w:p>
        </w:tc>
      </w:tr>
      <w:tr>
        <w:tc>
          <w:tcPr>
            <w:tcW w:type="dxa" w:w="3120"/>
          </w:tcPr>
          <w:p>
            <w:r>
              <w:rPr>
                <w:sz w:val="18"/>
              </w:rPr>
              <w:t>PUT</w:t>
            </w:r>
          </w:p>
        </w:tc>
        <w:tc>
          <w:tcPr>
            <w:tcW w:type="dxa" w:w="3120"/>
          </w:tcPr>
          <w:p>
            <w:r>
              <w:rPr>
                <w:sz w:val="18"/>
              </w:rPr>
              <w:t>/api/trips/{trip_id}/itinerary</w:t>
            </w:r>
          </w:p>
        </w:tc>
        <w:tc>
          <w:tcPr>
            <w:tcW w:type="dxa" w:w="3120"/>
          </w:tcPr>
          <w:p>
            <w:r>
              <w:rPr>
                <w:sz w:val="18"/>
              </w:rPr>
              <w:t>trips.put_itinerary</w:t>
            </w:r>
          </w:p>
        </w:tc>
      </w:tr>
      <w:tr>
        <w:tc>
          <w:tcPr>
            <w:tcW w:type="dxa" w:w="3120"/>
          </w:tcPr>
          <w:p>
            <w:r>
              <w:rPr>
                <w:sz w:val="18"/>
              </w:rPr>
              <w:t>GET</w:t>
            </w:r>
          </w:p>
        </w:tc>
        <w:tc>
          <w:tcPr>
            <w:tcW w:type="dxa" w:w="3120"/>
          </w:tcPr>
          <w:p>
            <w:r>
              <w:rPr>
                <w:sz w:val="18"/>
              </w:rPr>
              <w:t>/api/trips/{trip_id}/budget</w:t>
            </w:r>
          </w:p>
        </w:tc>
        <w:tc>
          <w:tcPr>
            <w:tcW w:type="dxa" w:w="3120"/>
          </w:tcPr>
          <w:p>
            <w:r>
              <w:rPr>
                <w:sz w:val="18"/>
              </w:rPr>
              <w:t>trips.get_budget</w:t>
            </w:r>
          </w:p>
        </w:tc>
      </w:tr>
      <w:tr>
        <w:tc>
          <w:tcPr>
            <w:tcW w:type="dxa" w:w="3120"/>
          </w:tcPr>
          <w:p>
            <w:r>
              <w:rPr>
                <w:sz w:val="18"/>
              </w:rPr>
              <w:t>PUT</w:t>
            </w:r>
          </w:p>
        </w:tc>
        <w:tc>
          <w:tcPr>
            <w:tcW w:type="dxa" w:w="3120"/>
          </w:tcPr>
          <w:p>
            <w:r>
              <w:rPr>
                <w:sz w:val="18"/>
              </w:rPr>
              <w:t>/api/trips/{trip_id}/budget</w:t>
            </w:r>
          </w:p>
        </w:tc>
        <w:tc>
          <w:tcPr>
            <w:tcW w:type="dxa" w:w="3120"/>
          </w:tcPr>
          <w:p>
            <w:r>
              <w:rPr>
                <w:sz w:val="18"/>
              </w:rPr>
              <w:t>trips.put_budget</w:t>
            </w:r>
          </w:p>
        </w:tc>
      </w:tr>
      <w:tr>
        <w:tc>
          <w:tcPr>
            <w:tcW w:type="dxa" w:w="3120"/>
          </w:tcPr>
          <w:p>
            <w:r>
              <w:rPr>
                <w:sz w:val="18"/>
              </w:rPr>
              <w:t>GET</w:t>
            </w:r>
          </w:p>
        </w:tc>
        <w:tc>
          <w:tcPr>
            <w:tcW w:type="dxa" w:w="3120"/>
          </w:tcPr>
          <w:p>
            <w:r>
              <w:rPr>
                <w:sz w:val="18"/>
              </w:rPr>
              <w:t>/api/trips/{trip_id}/packing</w:t>
            </w:r>
          </w:p>
        </w:tc>
        <w:tc>
          <w:tcPr>
            <w:tcW w:type="dxa" w:w="3120"/>
          </w:tcPr>
          <w:p>
            <w:r>
              <w:rPr>
                <w:sz w:val="18"/>
              </w:rPr>
              <w:t>trips.get_packing</w:t>
            </w:r>
          </w:p>
        </w:tc>
      </w:tr>
      <w:tr>
        <w:tc>
          <w:tcPr>
            <w:tcW w:type="dxa" w:w="3120"/>
          </w:tcPr>
          <w:p>
            <w:r>
              <w:rPr>
                <w:sz w:val="18"/>
              </w:rPr>
              <w:t>PUT</w:t>
            </w:r>
          </w:p>
        </w:tc>
        <w:tc>
          <w:tcPr>
            <w:tcW w:type="dxa" w:w="3120"/>
          </w:tcPr>
          <w:p>
            <w:r>
              <w:rPr>
                <w:sz w:val="18"/>
              </w:rPr>
              <w:t>/api/trips/{trip_id}/packing</w:t>
            </w:r>
          </w:p>
        </w:tc>
        <w:tc>
          <w:tcPr>
            <w:tcW w:type="dxa" w:w="3120"/>
          </w:tcPr>
          <w:p>
            <w:r>
              <w:rPr>
                <w:sz w:val="18"/>
              </w:rPr>
              <w:t>trips.put_packing</w:t>
            </w:r>
          </w:p>
        </w:tc>
      </w:tr>
      <w:tr>
        <w:tc>
          <w:tcPr>
            <w:tcW w:type="dxa" w:w="3120"/>
          </w:tcPr>
          <w:p>
            <w:r>
              <w:rPr>
                <w:sz w:val="18"/>
              </w:rPr>
              <w:t>GET</w:t>
            </w:r>
          </w:p>
        </w:tc>
        <w:tc>
          <w:tcPr>
            <w:tcW w:type="dxa" w:w="3120"/>
          </w:tcPr>
          <w:p>
            <w:r>
              <w:rPr>
                <w:sz w:val="18"/>
              </w:rPr>
              <w:t>/api/trips/{trip_id}/export.pdf</w:t>
            </w:r>
          </w:p>
        </w:tc>
        <w:tc>
          <w:tcPr>
            <w:tcW w:type="dxa" w:w="3120"/>
          </w:tcPr>
          <w:p>
            <w:r>
              <w:rPr>
                <w:sz w:val="18"/>
              </w:rPr>
              <w:t>trips.export_pdf</w:t>
            </w:r>
          </w:p>
        </w:tc>
      </w:tr>
    </w:tbl>
    <w:p/>
    <w:p>
      <w:pPr>
        <w:pStyle w:val="Heading1"/>
      </w:pPr>
      <w:r>
        <w:t>19. Budget Methodology</w:t>
      </w:r>
    </w:p>
    <w:p>
      <w:r>
        <w:t>Categories: transport, accommodation, food, activities, local transport, shopping/misc (8% of core) and emergency buffer (10% of core). Rooms = ceil(travellers / 2). Style factors scale costs.</w:t>
      </w:r>
    </w:p>
    <w:p>
      <w:r>
        <w:t>Worked example (identical to the unit test): 4 days, 3 travellers, stay Rs 1,000 per night, food Rs 500 per day, local Rs 200 per day, activities Rs 100 per day, transport Rs 1,000 per person round trip, fees Rs 300 per person, budget style gives a total of Rs 21,240 (Rs 7,080 per person).</w:t>
      </w:r>
    </w:p>
    <w:p>
      <w:r>
        <w:t>All figures are estimates derived from sample data, not live prices.</w:t>
      </w:r>
    </w:p>
    <w:p>
      <w:pPr>
        <w:pStyle w:val="Heading1"/>
      </w:pPr>
      <w:r>
        <w:t>20. Security Design</w:t>
      </w:r>
    </w:p>
    <w:p>
      <w:pPr>
        <w:pStyle w:val="ListBullet"/>
      </w:pPr>
      <w:r>
        <w:t>bcrypt hashing; JWT with expiry; per-user authorisation (404 for foreign ids).</w:t>
      </w:r>
    </w:p>
    <w:p>
      <w:pPr>
        <w:pStyle w:val="ListBullet"/>
      </w:pPr>
      <w:r>
        <w:t>In-memory AI rate limit; CORS allow-list; secrets only in backend env.</w:t>
      </w:r>
    </w:p>
    <w:p>
      <w:pPr>
        <w:pStyle w:val="ListBullet"/>
      </w:pPr>
      <w:r>
        <w:t>Input validation with Pydantic; generic 500 messages.</w:t>
      </w:r>
    </w:p>
    <w:p>
      <w:pPr>
        <w:pStyle w:val="ListBullet"/>
      </w:pPr>
      <w:r>
        <w:t>Limitation: JWT in localStorage; no CSRF/cookie mode; no password reset.</w:t>
      </w:r>
    </w:p>
    <w:p>
      <w:pPr>
        <w:pStyle w:val="Heading1"/>
      </w:pPr>
      <w:r>
        <w:t>21. Implementation Details</w:t>
      </w:r>
    </w:p>
    <w:p>
      <w:r>
        <w:t>Backend: routers call services and pure domain functions. Frontend: typed API client, contexts for auth, toasts and motion, `useAsync` for loading/error states. Diagrams are generated by docs/make_diagrams.py; documents by the build scripts in docs/.</w:t>
      </w:r>
    </w:p>
    <w:p>
      <w:pPr>
        <w:pStyle w:val="Heading1"/>
      </w:pPr>
      <w:r>
        <w:t>22. Testing Methodology</w:t>
      </w:r>
    </w:p>
    <w:p>
      <w:r>
        <w:t>Backend tests use pytest and FastAPI's TestClient with a temporary SQLite database, LLM disabled and live weather/currency disabled. Budget and travel logic are tested as pure functions with hand-calculated values. Frontend helpers are tested with Vitest. A manual checklist is in docs/TEST_PLAN.md.</w:t>
      </w:r>
    </w:p>
    <w:p>
      <w:pPr>
        <w:pStyle w:val="Heading1"/>
      </w:pPr>
      <w:r>
        <w:t>23. Test Cases</w:t>
      </w:r>
    </w:p>
    <w:p>
      <w:r>
        <w:t>45 automated test functions exist in the repository:</w:t>
      </w:r>
    </w:p>
    <w:tbl>
      <w:tblPr>
        <w:tblStyle w:val="LightGrid-Accent1"/>
        <w:tblW w:type="auto" w:w="0"/>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Test function</w:t>
            </w:r>
          </w:p>
        </w:tc>
      </w:tr>
      <w:tr>
        <w:tc>
          <w:tcPr>
            <w:tcW w:type="dxa" w:w="4680"/>
          </w:tcPr>
          <w:p>
            <w:r>
              <w:rPr>
                <w:sz w:val="18"/>
              </w:rPr>
              <w:t>test_ai.py</w:t>
            </w:r>
          </w:p>
        </w:tc>
        <w:tc>
          <w:tcPr>
            <w:tcW w:type="dxa" w:w="4680"/>
          </w:tcPr>
          <w:p>
            <w:r>
              <w:rPr>
                <w:sz w:val="18"/>
              </w:rPr>
              <w:t>test_extracts_demo_message</w:t>
            </w:r>
          </w:p>
        </w:tc>
      </w:tr>
      <w:tr>
        <w:tc>
          <w:tcPr>
            <w:tcW w:type="dxa" w:w="4680"/>
          </w:tcPr>
          <w:p>
            <w:r>
              <w:rPr>
                <w:sz w:val="18"/>
              </w:rPr>
              <w:t>test_ai.py</w:t>
            </w:r>
          </w:p>
        </w:tc>
        <w:tc>
          <w:tcPr>
            <w:tcW w:type="dxa" w:w="4680"/>
          </w:tcPr>
          <w:p>
            <w:r>
              <w:rPr>
                <w:sz w:val="18"/>
              </w:rPr>
              <w:t>test_extraction_variants</w:t>
            </w:r>
          </w:p>
        </w:tc>
      </w:tr>
      <w:tr>
        <w:tc>
          <w:tcPr>
            <w:tcW w:type="dxa" w:w="4680"/>
          </w:tcPr>
          <w:p>
            <w:r>
              <w:rPr>
                <w:sz w:val="18"/>
              </w:rPr>
              <w:t>test_ai.py</w:t>
            </w:r>
          </w:p>
        </w:tc>
        <w:tc>
          <w:tcPr>
            <w:tcW w:type="dxa" w:w="4680"/>
          </w:tcPr>
          <w:p>
            <w:r>
              <w:rPr>
                <w:sz w:val="18"/>
              </w:rPr>
              <w:t>test_destination_named_in_text</w:t>
            </w:r>
          </w:p>
        </w:tc>
      </w:tr>
      <w:tr>
        <w:tc>
          <w:tcPr>
            <w:tcW w:type="dxa" w:w="4680"/>
          </w:tcPr>
          <w:p>
            <w:r>
              <w:rPr>
                <w:sz w:val="18"/>
              </w:rPr>
              <w:t>test_ai.py</w:t>
            </w:r>
          </w:p>
        </w:tc>
        <w:tc>
          <w:tcPr>
            <w:tcW w:type="dxa" w:w="4680"/>
          </w:tcPr>
          <w:p>
            <w:r>
              <w:rPr>
                <w:sz w:val="18"/>
              </w:rPr>
              <w:t>test_asks_followup_when_details_missing</w:t>
            </w:r>
          </w:p>
        </w:tc>
      </w:tr>
      <w:tr>
        <w:tc>
          <w:tcPr>
            <w:tcW w:type="dxa" w:w="4680"/>
          </w:tcPr>
          <w:p>
            <w:r>
              <w:rPr>
                <w:sz w:val="18"/>
              </w:rPr>
              <w:t>test_ai.py</w:t>
            </w:r>
          </w:p>
        </w:tc>
        <w:tc>
          <w:tcPr>
            <w:tcW w:type="dxa" w:w="4680"/>
          </w:tcPr>
          <w:p>
            <w:r>
              <w:rPr>
                <w:sz w:val="18"/>
              </w:rPr>
              <w:t>test_fallback_chat_is_labelled_rule_based_and_plan_is_saveable</w:t>
            </w:r>
          </w:p>
        </w:tc>
      </w:tr>
      <w:tr>
        <w:tc>
          <w:tcPr>
            <w:tcW w:type="dxa" w:w="4680"/>
          </w:tcPr>
          <w:p>
            <w:r>
              <w:rPr>
                <w:sz w:val="18"/>
              </w:rPr>
              <w:t>test_ai.py</w:t>
            </w:r>
          </w:p>
        </w:tc>
        <w:tc>
          <w:tcPr>
            <w:tcW w:type="dxa" w:w="4680"/>
          </w:tcPr>
          <w:p>
            <w:r>
              <w:rPr>
                <w:sz w:val="18"/>
              </w:rPr>
              <w:t>test_conversational_refinement_and_persistence</w:t>
            </w:r>
          </w:p>
        </w:tc>
      </w:tr>
      <w:tr>
        <w:tc>
          <w:tcPr>
            <w:tcW w:type="dxa" w:w="4680"/>
          </w:tcPr>
          <w:p>
            <w:r>
              <w:rPr>
                <w:sz w:val="18"/>
              </w:rPr>
              <w:t>test_ai.py</w:t>
            </w:r>
          </w:p>
        </w:tc>
        <w:tc>
          <w:tcPr>
            <w:tcW w:type="dxa" w:w="4680"/>
          </w:tcPr>
          <w:p>
            <w:r>
              <w:rPr>
                <w:sz w:val="18"/>
              </w:rPr>
              <w:t>test_unrealistic_budget_is_explained_not_hidden</w:t>
            </w:r>
          </w:p>
        </w:tc>
      </w:tr>
      <w:tr>
        <w:tc>
          <w:tcPr>
            <w:tcW w:type="dxa" w:w="4680"/>
          </w:tcPr>
          <w:p>
            <w:r>
              <w:rPr>
                <w:sz w:val="18"/>
              </w:rPr>
              <w:t>test_ai.py</w:t>
            </w:r>
          </w:p>
        </w:tc>
        <w:tc>
          <w:tcPr>
            <w:tcW w:type="dxa" w:w="4680"/>
          </w:tcPr>
          <w:p>
            <w:r>
              <w:rPr>
                <w:sz w:val="18"/>
              </w:rPr>
              <w:t>test_conversations_are_private</w:t>
            </w:r>
          </w:p>
        </w:tc>
      </w:tr>
      <w:tr>
        <w:tc>
          <w:tcPr>
            <w:tcW w:type="dxa" w:w="4680"/>
          </w:tcPr>
          <w:p>
            <w:r>
              <w:rPr>
                <w:sz w:val="18"/>
              </w:rPr>
              <w:t>test_ai.py</w:t>
            </w:r>
          </w:p>
        </w:tc>
        <w:tc>
          <w:tcPr>
            <w:tcW w:type="dxa" w:w="4680"/>
          </w:tcPr>
          <w:p>
            <w:r>
              <w:rPr>
                <w:sz w:val="18"/>
              </w:rPr>
              <w:t>test_rate_limit</w:t>
            </w:r>
          </w:p>
        </w:tc>
      </w:tr>
      <w:tr>
        <w:tc>
          <w:tcPr>
            <w:tcW w:type="dxa" w:w="4680"/>
          </w:tcPr>
          <w:p>
            <w:r>
              <w:rPr>
                <w:sz w:val="18"/>
              </w:rPr>
              <w:t>test_ai.py</w:t>
            </w:r>
          </w:p>
        </w:tc>
        <w:tc>
          <w:tcPr>
            <w:tcW w:type="dxa" w:w="4680"/>
          </w:tcPr>
          <w:p>
            <w:r>
              <w:rPr>
                <w:sz w:val="18"/>
              </w:rPr>
              <w:t>test_ai_status_reports_fallback</w:t>
            </w:r>
          </w:p>
        </w:tc>
      </w:tr>
      <w:tr>
        <w:tc>
          <w:tcPr>
            <w:tcW w:type="dxa" w:w="4680"/>
          </w:tcPr>
          <w:p>
            <w:r>
              <w:rPr>
                <w:sz w:val="18"/>
              </w:rPr>
              <w:t>test_ai.py</w:t>
            </w:r>
          </w:p>
        </w:tc>
        <w:tc>
          <w:tcPr>
            <w:tcW w:type="dxa" w:w="4680"/>
          </w:tcPr>
          <w:p>
            <w:r>
              <w:rPr>
                <w:sz w:val="18"/>
              </w:rPr>
              <w:t>test_gemini_valid_json_is_parsed</w:t>
            </w:r>
          </w:p>
        </w:tc>
      </w:tr>
      <w:tr>
        <w:tc>
          <w:tcPr>
            <w:tcW w:type="dxa" w:w="4680"/>
          </w:tcPr>
          <w:p>
            <w:r>
              <w:rPr>
                <w:sz w:val="18"/>
              </w:rPr>
              <w:t>test_ai.py</w:t>
            </w:r>
          </w:p>
        </w:tc>
        <w:tc>
          <w:tcPr>
            <w:tcW w:type="dxa" w:w="4680"/>
          </w:tcPr>
          <w:p>
            <w:r>
              <w:rPr>
                <w:sz w:val="18"/>
              </w:rPr>
              <w:t>test_gemini_failures_raise_llmerror</w:t>
            </w:r>
          </w:p>
        </w:tc>
      </w:tr>
      <w:tr>
        <w:tc>
          <w:tcPr>
            <w:tcW w:type="dxa" w:w="4680"/>
          </w:tcPr>
          <w:p>
            <w:r>
              <w:rPr>
                <w:sz w:val="18"/>
              </w:rPr>
              <w:t>test_ai.py</w:t>
            </w:r>
          </w:p>
        </w:tc>
        <w:tc>
          <w:tcPr>
            <w:tcW w:type="dxa" w:w="4680"/>
          </w:tcPr>
          <w:p>
            <w:r>
              <w:rPr>
                <w:sz w:val="18"/>
              </w:rPr>
              <w:t>test_network_error_falls_back_and_is_disclosed</w:t>
            </w:r>
          </w:p>
        </w:tc>
      </w:tr>
      <w:tr>
        <w:tc>
          <w:tcPr>
            <w:tcW w:type="dxa" w:w="4680"/>
          </w:tcPr>
          <w:p>
            <w:r>
              <w:rPr>
                <w:sz w:val="18"/>
              </w:rPr>
              <w:t>test_ai.py</w:t>
            </w:r>
          </w:p>
        </w:tc>
        <w:tc>
          <w:tcPr>
            <w:tcW w:type="dxa" w:w="4680"/>
          </w:tcPr>
          <w:p>
            <w:r>
              <w:rPr>
                <w:sz w:val="18"/>
              </w:rPr>
              <w:t>test_llm_success_marks_source_llm</w:t>
            </w:r>
          </w:p>
        </w:tc>
      </w:tr>
      <w:tr>
        <w:tc>
          <w:tcPr>
            <w:tcW w:type="dxa" w:w="4680"/>
          </w:tcPr>
          <w:p>
            <w:r>
              <w:rPr>
                <w:sz w:val="18"/>
              </w:rPr>
              <w:t>test_api.py</w:t>
            </w:r>
          </w:p>
        </w:tc>
        <w:tc>
          <w:tcPr>
            <w:tcW w:type="dxa" w:w="4680"/>
          </w:tcPr>
          <w:p>
            <w:r>
              <w:rPr>
                <w:sz w:val="18"/>
              </w:rPr>
              <w:t>test_health</w:t>
            </w:r>
          </w:p>
        </w:tc>
      </w:tr>
      <w:tr>
        <w:tc>
          <w:tcPr>
            <w:tcW w:type="dxa" w:w="4680"/>
          </w:tcPr>
          <w:p>
            <w:r>
              <w:rPr>
                <w:sz w:val="18"/>
              </w:rPr>
              <w:t>test_api.py</w:t>
            </w:r>
          </w:p>
        </w:tc>
        <w:tc>
          <w:tcPr>
            <w:tcW w:type="dxa" w:w="4680"/>
          </w:tcPr>
          <w:p>
            <w:r>
              <w:rPr>
                <w:sz w:val="18"/>
              </w:rPr>
              <w:t>test_register_login_and_validation</w:t>
            </w:r>
          </w:p>
        </w:tc>
      </w:tr>
      <w:tr>
        <w:tc>
          <w:tcPr>
            <w:tcW w:type="dxa" w:w="4680"/>
          </w:tcPr>
          <w:p>
            <w:r>
              <w:rPr>
                <w:sz w:val="18"/>
              </w:rPr>
              <w:t>test_api.py</w:t>
            </w:r>
          </w:p>
        </w:tc>
        <w:tc>
          <w:tcPr>
            <w:tcW w:type="dxa" w:w="4680"/>
          </w:tcPr>
          <w:p>
            <w:r>
              <w:rPr>
                <w:sz w:val="18"/>
              </w:rPr>
              <w:t>test_demo_account_seeded</w:t>
            </w:r>
          </w:p>
        </w:tc>
      </w:tr>
      <w:tr>
        <w:tc>
          <w:tcPr>
            <w:tcW w:type="dxa" w:w="4680"/>
          </w:tcPr>
          <w:p>
            <w:r>
              <w:rPr>
                <w:sz w:val="18"/>
              </w:rPr>
              <w:t>test_api.py</w:t>
            </w:r>
          </w:p>
        </w:tc>
        <w:tc>
          <w:tcPr>
            <w:tcW w:type="dxa" w:w="4680"/>
          </w:tcPr>
          <w:p>
            <w:r>
              <w:rPr>
                <w:sz w:val="18"/>
              </w:rPr>
              <w:t>test_protected_routes_need_token</w:t>
            </w:r>
          </w:p>
        </w:tc>
      </w:tr>
      <w:tr>
        <w:tc>
          <w:tcPr>
            <w:tcW w:type="dxa" w:w="4680"/>
          </w:tcPr>
          <w:p>
            <w:r>
              <w:rPr>
                <w:sz w:val="18"/>
              </w:rPr>
              <w:t>test_api.py</w:t>
            </w:r>
          </w:p>
        </w:tc>
        <w:tc>
          <w:tcPr>
            <w:tcW w:type="dxa" w:w="4680"/>
          </w:tcPr>
          <w:p>
            <w:r>
              <w:rPr>
                <w:sz w:val="18"/>
              </w:rPr>
              <w:t>test_destinations_list_filter_detail</w:t>
            </w:r>
          </w:p>
        </w:tc>
      </w:tr>
      <w:tr>
        <w:tc>
          <w:tcPr>
            <w:tcW w:type="dxa" w:w="4680"/>
          </w:tcPr>
          <w:p>
            <w:r>
              <w:rPr>
                <w:sz w:val="18"/>
              </w:rPr>
              <w:t>test_api.py</w:t>
            </w:r>
          </w:p>
        </w:tc>
        <w:tc>
          <w:tcPr>
            <w:tcW w:type="dxa" w:w="4680"/>
          </w:tcPr>
          <w:p>
            <w:r>
              <w:rPr>
                <w:sz w:val="18"/>
              </w:rPr>
              <w:t>test_trip_crud_cycle</w:t>
            </w:r>
          </w:p>
        </w:tc>
      </w:tr>
      <w:tr>
        <w:tc>
          <w:tcPr>
            <w:tcW w:type="dxa" w:w="4680"/>
          </w:tcPr>
          <w:p>
            <w:r>
              <w:rPr>
                <w:sz w:val="18"/>
              </w:rPr>
              <w:t>test_api.py</w:t>
            </w:r>
          </w:p>
        </w:tc>
        <w:tc>
          <w:tcPr>
            <w:tcW w:type="dxa" w:w="4680"/>
          </w:tcPr>
          <w:p>
            <w:r>
              <w:rPr>
                <w:sz w:val="18"/>
              </w:rPr>
              <w:t>test_trip_validation</w:t>
            </w:r>
          </w:p>
        </w:tc>
      </w:tr>
      <w:tr>
        <w:tc>
          <w:tcPr>
            <w:tcW w:type="dxa" w:w="4680"/>
          </w:tcPr>
          <w:p>
            <w:r>
              <w:rPr>
                <w:sz w:val="18"/>
              </w:rPr>
              <w:t>test_api.py</w:t>
            </w:r>
          </w:p>
        </w:tc>
        <w:tc>
          <w:tcPr>
            <w:tcW w:type="dxa" w:w="4680"/>
          </w:tcPr>
          <w:p>
            <w:r>
              <w:rPr>
                <w:sz w:val="18"/>
              </w:rPr>
              <w:t>test_users_cannot_access_each_others_trips</w:t>
            </w:r>
          </w:p>
        </w:tc>
      </w:tr>
      <w:tr>
        <w:tc>
          <w:tcPr>
            <w:tcW w:type="dxa" w:w="4680"/>
          </w:tcPr>
          <w:p>
            <w:r>
              <w:rPr>
                <w:sz w:val="18"/>
              </w:rPr>
              <w:t>test_api.py</w:t>
            </w:r>
          </w:p>
        </w:tc>
        <w:tc>
          <w:tcPr>
            <w:tcW w:type="dxa" w:w="4680"/>
          </w:tcPr>
          <w:p>
            <w:r>
              <w:rPr>
                <w:sz w:val="18"/>
              </w:rPr>
              <w:t>test_generate_without_destination_recommends_and_is_labelled</w:t>
            </w:r>
          </w:p>
        </w:tc>
      </w:tr>
      <w:tr>
        <w:tc>
          <w:tcPr>
            <w:tcW w:type="dxa" w:w="4680"/>
          </w:tcPr>
          <w:p>
            <w:r>
              <w:rPr>
                <w:sz w:val="18"/>
              </w:rPr>
              <w:t>test_api.py</w:t>
            </w:r>
          </w:p>
        </w:tc>
        <w:tc>
          <w:tcPr>
            <w:tcW w:type="dxa" w:w="4680"/>
          </w:tcPr>
          <w:p>
            <w:r>
              <w:rPr>
                <w:sz w:val="18"/>
              </w:rPr>
              <w:t>test_generate_rejects_bad_city_and_dates</w:t>
            </w:r>
          </w:p>
        </w:tc>
      </w:tr>
      <w:tr>
        <w:tc>
          <w:tcPr>
            <w:tcW w:type="dxa" w:w="4680"/>
          </w:tcPr>
          <w:p>
            <w:r>
              <w:rPr>
                <w:sz w:val="18"/>
              </w:rPr>
              <w:t>test_api.py</w:t>
            </w:r>
          </w:p>
        </w:tc>
        <w:tc>
          <w:tcPr>
            <w:tcW w:type="dxa" w:w="4680"/>
          </w:tcPr>
          <w:p>
            <w:r>
              <w:rPr>
                <w:sz w:val="18"/>
              </w:rPr>
              <w:t>test_generated_plan_saves_and_budget_edit_recalculates</w:t>
            </w:r>
          </w:p>
        </w:tc>
      </w:tr>
      <w:tr>
        <w:tc>
          <w:tcPr>
            <w:tcW w:type="dxa" w:w="4680"/>
          </w:tcPr>
          <w:p>
            <w:r>
              <w:rPr>
                <w:sz w:val="18"/>
              </w:rPr>
              <w:t>test_api.py</w:t>
            </w:r>
          </w:p>
        </w:tc>
        <w:tc>
          <w:tcPr>
            <w:tcW w:type="dxa" w:w="4680"/>
          </w:tcPr>
          <w:p>
            <w:r>
              <w:rPr>
                <w:sz w:val="18"/>
              </w:rPr>
              <w:t>test_itinerary_edit_add_remove_reorder</w:t>
            </w:r>
          </w:p>
        </w:tc>
      </w:tr>
      <w:tr>
        <w:tc>
          <w:tcPr>
            <w:tcW w:type="dxa" w:w="4680"/>
          </w:tcPr>
          <w:p>
            <w:r>
              <w:rPr>
                <w:sz w:val="18"/>
              </w:rPr>
              <w:t>test_api.py</w:t>
            </w:r>
          </w:p>
        </w:tc>
        <w:tc>
          <w:tcPr>
            <w:tcW w:type="dxa" w:w="4680"/>
          </w:tcPr>
          <w:p>
            <w:r>
              <w:rPr>
                <w:sz w:val="18"/>
              </w:rPr>
              <w:t>test_pdf_export</w:t>
            </w:r>
          </w:p>
        </w:tc>
      </w:tr>
      <w:tr>
        <w:tc>
          <w:tcPr>
            <w:tcW w:type="dxa" w:w="4680"/>
          </w:tcPr>
          <w:p>
            <w:r>
              <w:rPr>
                <w:sz w:val="18"/>
              </w:rPr>
              <w:t>test_api.py</w:t>
            </w:r>
          </w:p>
        </w:tc>
        <w:tc>
          <w:tcPr>
            <w:tcW w:type="dxa" w:w="4680"/>
          </w:tcPr>
          <w:p>
            <w:r>
              <w:rPr>
                <w:sz w:val="18"/>
              </w:rPr>
              <w:t>test_favorites_flow_and_isolation</w:t>
            </w:r>
          </w:p>
        </w:tc>
      </w:tr>
      <w:tr>
        <w:tc>
          <w:tcPr>
            <w:tcW w:type="dxa" w:w="4680"/>
          </w:tcPr>
          <w:p>
            <w:r>
              <w:rPr>
                <w:sz w:val="18"/>
              </w:rPr>
              <w:t>test_api.py</w:t>
            </w:r>
          </w:p>
        </w:tc>
        <w:tc>
          <w:tcPr>
            <w:tcW w:type="dxa" w:w="4680"/>
          </w:tcPr>
          <w:p>
            <w:r>
              <w:rPr>
                <w:sz w:val="18"/>
              </w:rPr>
              <w:t>test_data_survives_app_restart</w:t>
            </w:r>
          </w:p>
        </w:tc>
      </w:tr>
      <w:tr>
        <w:tc>
          <w:tcPr>
            <w:tcW w:type="dxa" w:w="4680"/>
          </w:tcPr>
          <w:p>
            <w:r>
              <w:rPr>
                <w:sz w:val="18"/>
              </w:rPr>
              <w:t>test_api.py</w:t>
            </w:r>
          </w:p>
        </w:tc>
        <w:tc>
          <w:tcPr>
            <w:tcW w:type="dxa" w:w="4680"/>
          </w:tcPr>
          <w:p>
            <w:r>
              <w:rPr>
                <w:sz w:val="18"/>
              </w:rPr>
              <w:t>test_currency_fallback_is_labelled</w:t>
            </w:r>
          </w:p>
        </w:tc>
      </w:tr>
      <w:tr>
        <w:tc>
          <w:tcPr>
            <w:tcW w:type="dxa" w:w="4680"/>
          </w:tcPr>
          <w:p>
            <w:r>
              <w:rPr>
                <w:sz w:val="18"/>
              </w:rPr>
              <w:t>test_api.py</w:t>
            </w:r>
          </w:p>
        </w:tc>
        <w:tc>
          <w:tcPr>
            <w:tcW w:type="dxa" w:w="4680"/>
          </w:tcPr>
          <w:p>
            <w:r>
              <w:rPr>
                <w:sz w:val="18"/>
              </w:rPr>
              <w:t>test_weather_disabled_is_honest</w:t>
            </w:r>
          </w:p>
        </w:tc>
      </w:tr>
      <w:tr>
        <w:tc>
          <w:tcPr>
            <w:tcW w:type="dxa" w:w="4680"/>
          </w:tcPr>
          <w:p>
            <w:r>
              <w:rPr>
                <w:sz w:val="18"/>
              </w:rPr>
              <w:t>test_budget.py</w:t>
            </w:r>
          </w:p>
        </w:tc>
        <w:tc>
          <w:tcPr>
            <w:tcW w:type="dxa" w:w="4680"/>
          </w:tcPr>
          <w:p>
            <w:r>
              <w:rPr>
                <w:sz w:val="18"/>
              </w:rPr>
              <w:t>test_budget_hand_calculated_values</w:t>
            </w:r>
          </w:p>
        </w:tc>
      </w:tr>
      <w:tr>
        <w:tc>
          <w:tcPr>
            <w:tcW w:type="dxa" w:w="4680"/>
          </w:tcPr>
          <w:p>
            <w:r>
              <w:rPr>
                <w:sz w:val="18"/>
              </w:rPr>
              <w:t>test_budget.py</w:t>
            </w:r>
          </w:p>
        </w:tc>
        <w:tc>
          <w:tcPr>
            <w:tcW w:type="dxa" w:w="4680"/>
          </w:tcPr>
          <w:p>
            <w:r>
              <w:rPr>
                <w:sz w:val="18"/>
              </w:rPr>
              <w:t>test_hostel_is_cheaper_than_hotel</w:t>
            </w:r>
          </w:p>
        </w:tc>
      </w:tr>
      <w:tr>
        <w:tc>
          <w:tcPr>
            <w:tcW w:type="dxa" w:w="4680"/>
          </w:tcPr>
          <w:p>
            <w:r>
              <w:rPr>
                <w:sz w:val="18"/>
              </w:rPr>
              <w:t>test_budget.py</w:t>
            </w:r>
          </w:p>
        </w:tc>
        <w:tc>
          <w:tcPr>
            <w:tcW w:type="dxa" w:w="4680"/>
          </w:tcPr>
          <w:p>
            <w:r>
              <w:rPr>
                <w:sz w:val="18"/>
              </w:rPr>
              <w:t>test_rooms_round_up</w:t>
            </w:r>
          </w:p>
        </w:tc>
      </w:tr>
      <w:tr>
        <w:tc>
          <w:tcPr>
            <w:tcW w:type="dxa" w:w="4680"/>
          </w:tcPr>
          <w:p>
            <w:r>
              <w:rPr>
                <w:sz w:val="18"/>
              </w:rPr>
              <w:t>test_budget.py</w:t>
            </w:r>
          </w:p>
        </w:tc>
        <w:tc>
          <w:tcPr>
            <w:tcW w:type="dxa" w:w="4680"/>
          </w:tcPr>
          <w:p>
            <w:r>
              <w:rPr>
                <w:sz w:val="18"/>
              </w:rPr>
              <w:t>test_single_day_has_no_accommodation</w:t>
            </w:r>
          </w:p>
        </w:tc>
      </w:tr>
      <w:tr>
        <w:tc>
          <w:tcPr>
            <w:tcW w:type="dxa" w:w="4680"/>
          </w:tcPr>
          <w:p>
            <w:r>
              <w:rPr>
                <w:sz w:val="18"/>
              </w:rPr>
              <w:t>test_budget.py</w:t>
            </w:r>
          </w:p>
        </w:tc>
        <w:tc>
          <w:tcPr>
            <w:tcW w:type="dxa" w:w="4680"/>
          </w:tcPr>
          <w:p>
            <w:r>
              <w:rPr>
                <w:sz w:val="18"/>
              </w:rPr>
              <w:t>test_trip_days_inclusive_and_validation</w:t>
            </w:r>
          </w:p>
        </w:tc>
      </w:tr>
      <w:tr>
        <w:tc>
          <w:tcPr>
            <w:tcW w:type="dxa" w:w="4680"/>
          </w:tcPr>
          <w:p>
            <w:r>
              <w:rPr>
                <w:sz w:val="18"/>
              </w:rPr>
              <w:t>test_budget.py</w:t>
            </w:r>
          </w:p>
        </w:tc>
        <w:tc>
          <w:tcPr>
            <w:tcW w:type="dxa" w:w="4680"/>
          </w:tcPr>
          <w:p>
            <w:r>
              <w:rPr>
                <w:sz w:val="18"/>
              </w:rPr>
              <w:t>test_invalid_inputs_rejected</w:t>
            </w:r>
          </w:p>
        </w:tc>
      </w:tr>
      <w:tr>
        <w:tc>
          <w:tcPr>
            <w:tcW w:type="dxa" w:w="4680"/>
          </w:tcPr>
          <w:p>
            <w:r>
              <w:rPr>
                <w:sz w:val="18"/>
              </w:rPr>
              <w:t>test_budget.py</w:t>
            </w:r>
          </w:p>
        </w:tc>
        <w:tc>
          <w:tcPr>
            <w:tcW w:type="dxa" w:w="4680"/>
          </w:tcPr>
          <w:p>
            <w:r>
              <w:rPr>
                <w:sz w:val="18"/>
              </w:rPr>
              <w:t>test_budget_status_and_alternatives</w:t>
            </w:r>
          </w:p>
        </w:tc>
      </w:tr>
      <w:tr>
        <w:tc>
          <w:tcPr>
            <w:tcW w:type="dxa" w:w="4680"/>
          </w:tcPr>
          <w:p>
            <w:r>
              <w:rPr>
                <w:sz w:val="18"/>
              </w:rPr>
              <w:t>test_budget.py</w:t>
            </w:r>
          </w:p>
        </w:tc>
        <w:tc>
          <w:tcPr>
            <w:tcW w:type="dxa" w:w="4680"/>
          </w:tcPr>
          <w:p>
            <w:r>
              <w:rPr>
                <w:sz w:val="18"/>
              </w:rPr>
              <w:t>test_summarize_recalculates_after_manual_edit</w:t>
            </w:r>
          </w:p>
        </w:tc>
      </w:tr>
      <w:tr>
        <w:tc>
          <w:tcPr>
            <w:tcW w:type="dxa" w:w="4680"/>
          </w:tcPr>
          <w:p>
            <w:r>
              <w:rPr>
                <w:sz w:val="18"/>
              </w:rPr>
              <w:t>test_budget.py</w:t>
            </w:r>
          </w:p>
        </w:tc>
        <w:tc>
          <w:tcPr>
            <w:tcW w:type="dxa" w:w="4680"/>
          </w:tcPr>
          <w:p>
            <w:r>
              <w:rPr>
                <w:sz w:val="18"/>
              </w:rPr>
              <w:t>test_daily_breakdown_sums_close_to_total_minus_buffer</w:t>
            </w:r>
          </w:p>
        </w:tc>
      </w:tr>
      <w:tr>
        <w:tc>
          <w:tcPr>
            <w:tcW w:type="dxa" w:w="4680"/>
          </w:tcPr>
          <w:p>
            <w:r>
              <w:rPr>
                <w:sz w:val="18"/>
              </w:rPr>
              <w:t>test_travel_planner.py</w:t>
            </w:r>
          </w:p>
        </w:tc>
        <w:tc>
          <w:tcPr>
            <w:tcW w:type="dxa" w:w="4680"/>
          </w:tcPr>
          <w:p>
            <w:r>
              <w:rPr>
                <w:sz w:val="18"/>
              </w:rPr>
              <w:t>test_haversine_known_distance</w:t>
            </w:r>
          </w:p>
        </w:tc>
      </w:tr>
      <w:tr>
        <w:tc>
          <w:tcPr>
            <w:tcW w:type="dxa" w:w="4680"/>
          </w:tcPr>
          <w:p>
            <w:r>
              <w:rPr>
                <w:sz w:val="18"/>
              </w:rPr>
              <w:t>test_travel_planner.py</w:t>
            </w:r>
          </w:p>
        </w:tc>
        <w:tc>
          <w:tcPr>
            <w:tcW w:type="dxa" w:w="4680"/>
          </w:tcPr>
          <w:p>
            <w:r>
              <w:rPr>
                <w:sz w:val="18"/>
              </w:rPr>
              <w:t>test_transport_estimate_shape_and_label</w:t>
            </w:r>
          </w:p>
        </w:tc>
      </w:tr>
      <w:tr>
        <w:tc>
          <w:tcPr>
            <w:tcW w:type="dxa" w:w="4680"/>
          </w:tcPr>
          <w:p>
            <w:r>
              <w:rPr>
                <w:sz w:val="18"/>
              </w:rPr>
              <w:t>test_travel_planner.py</w:t>
            </w:r>
          </w:p>
        </w:tc>
        <w:tc>
          <w:tcPr>
            <w:tcW w:type="dxa" w:w="4680"/>
          </w:tcPr>
          <w:p>
            <w:r>
              <w:rPr>
                <w:sz w:val="18"/>
              </w:rPr>
              <w:t>test_short_flight_falls_back_to_train</w:t>
            </w:r>
          </w:p>
        </w:tc>
      </w:tr>
      <w:tr>
        <w:tc>
          <w:tcPr>
            <w:tcW w:type="dxa" w:w="4680"/>
          </w:tcPr>
          <w:p>
            <w:r>
              <w:rPr>
                <w:sz w:val="18"/>
              </w:rPr>
              <w:t>test_travel_planner.py</w:t>
            </w:r>
          </w:p>
        </w:tc>
        <w:tc>
          <w:tcPr>
            <w:tcW w:type="dxa" w:w="4680"/>
          </w:tcPr>
          <w:p>
            <w:r>
              <w:rPr>
                <w:sz w:val="18"/>
              </w:rPr>
              <w:t>test_bad_inputs</w:t>
            </w:r>
          </w:p>
        </w:tc>
      </w:tr>
      <w:tr>
        <w:tc>
          <w:tcPr>
            <w:tcW w:type="dxa" w:w="4680"/>
          </w:tcPr>
          <w:p>
            <w:r>
              <w:rPr>
                <w:sz w:val="18"/>
              </w:rPr>
              <w:t>test_travel_planner.py</w:t>
            </w:r>
          </w:p>
        </w:tc>
        <w:tc>
          <w:tcPr>
            <w:tcW w:type="dxa" w:w="4680"/>
          </w:tcPr>
          <w:p>
            <w:r>
              <w:rPr>
                <w:sz w:val="18"/>
              </w:rPr>
              <w:t>test_seed_coordinates_are_valid_and_unique_slugs</w:t>
            </w:r>
          </w:p>
        </w:tc>
      </w:tr>
    </w:tbl>
    <w:p/>
    <w:p>
      <w:pPr>
        <w:pStyle w:val="Heading1"/>
      </w:pPr>
      <w:r>
        <w:t>24. Validation and Error Handling</w:t>
      </w:r>
    </w:p>
    <w:p>
      <w:pPr>
        <w:pStyle w:val="ListBullet"/>
      </w:pPr>
      <w:r>
        <w:t>Pydantic rejects bad types, ranges and date order (HTTP 422).</w:t>
      </w:r>
    </w:p>
    <w:p>
      <w:pPr>
        <w:pStyle w:val="ListBullet"/>
      </w:pPr>
      <w:r>
        <w:t>Duplicate email returns 409; wrong credentials return 401; foreign trips return 404.</w:t>
      </w:r>
    </w:p>
    <w:p>
      <w:pPr>
        <w:pStyle w:val="ListBullet"/>
      </w:pPr>
      <w:r>
        <w:t>Unsupported start cities and over-budget plans produce clear messages and alternatives.</w:t>
      </w:r>
    </w:p>
    <w:p>
      <w:pPr>
        <w:pStyle w:val="ListBullet"/>
      </w:pPr>
      <w:r>
        <w:t>LLM, weather and currency failures degrade to labelled fallbacks.</w:t>
      </w:r>
    </w:p>
    <w:p>
      <w:pPr>
        <w:pStyle w:val="Heading1"/>
      </w:pPr>
      <w:r>
        <w:t>25. Actual Test Results</w:t>
      </w:r>
    </w:p>
    <w:p>
      <w:r>
        <w:t>No test run has been recorded in this report. Run the commands below and paste the real output here.</w:t>
      </w:r>
    </w:p>
    <w:p>
      <w:r>
        <w:rPr>
          <w:rFonts w:ascii="Consolas" w:hAnsi="Consolas"/>
          <w:sz w:val="18"/>
        </w:rPr>
        <w:t>cd backend &amp;&amp; pytest -v</w:t>
        <w:br/>
        <w:t>cd frontend &amp;&amp; npm run typecheck &amp;&amp; npm test</w:t>
      </w:r>
    </w:p>
    <w:p>
      <w:r>
        <w:rPr>
          <w:highlight w:val="yellow"/>
        </w:rPr>
        <w:t>[Paste pytest output here]</w:t>
      </w:r>
    </w:p>
    <w:p>
      <w:r>
        <w:rPr>
          <w:highlight w:val="yellow"/>
        </w:rPr>
        <w:t>[Paste vitest output here]</w:t>
      </w:r>
    </w:p>
    <w:p>
      <w:r>
        <w:rPr>
          <w:highlight w:val="yellow"/>
        </w:rPr>
        <w:t>[Number passed / failed, date, environment]</w:t>
      </w:r>
    </w:p>
    <w:p>
      <w:pPr>
        <w:pStyle w:val="Heading1"/>
      </w:pPr>
      <w:r>
        <w:t>26. Limitations</w:t>
      </w:r>
    </w:p>
    <w:p>
      <w:pPr>
        <w:pStyle w:val="ListBullet"/>
      </w:pPr>
      <w:r>
        <w:t>All destination data is a small hand-written sample (12 destinations, 54 attractions). Costs are indicative estimates, not live prices; coordinates of attractions are approximate.</w:t>
      </w:r>
    </w:p>
    <w:p>
      <w:pPr>
        <w:pStyle w:val="ListBullet"/>
      </w:pPr>
      <w:r>
        <w:t>Transport estimates exist only for 10 start cities (Mumbai, Pune, Delhi, Bengaluru, Chennai, Hyderabad, Kolkata, Ahmedabad, Jaipur, Lucknow) and use straight-line distance with fixed per-km rates.</w:t>
      </w:r>
    </w:p>
    <w:p>
      <w:pPr>
        <w:pStyle w:val="ListBullet"/>
      </w:pPr>
      <w:r>
        <w:t>The assistant's requirement extraction is rule-based (English keywords and patterns); unusual phrasing may be missed, in which case it asks follow-up questions.</w:t>
      </w:r>
    </w:p>
    <w:p>
      <w:pPr>
        <w:pStyle w:val="ListBullet"/>
      </w:pPr>
      <w:r>
        <w:t>Dietary and accessibility notes are saved with a trip but are not used to filter places.</w:t>
      </w:r>
    </w:p>
    <w:p>
      <w:pPr>
        <w:pStyle w:val="ListBullet"/>
      </w:pPr>
      <w:r>
        <w:t>The AI rate limiter is in memory (single process) and resets on restart.</w:t>
      </w:r>
    </w:p>
    <w:p>
      <w:pPr>
        <w:pStyle w:val="ListBullet"/>
      </w:pPr>
      <w:r>
        <w:t>The JWT is kept in browser localStorage, which is exposed to cross-site-scripting if the front end were compromised; httpOnly cookies would be stronger.</w:t>
      </w:r>
    </w:p>
    <w:p>
      <w:pPr>
        <w:pStyle w:val="ListBullet"/>
      </w:pPr>
      <w:r>
        <w:t>The database is created with create_all and seeded on first start; there are no migrations.</w:t>
      </w:r>
    </w:p>
    <w:p>
      <w:pPr>
        <w:pStyle w:val="ListBullet"/>
      </w:pPr>
      <w:r>
        <w:t>No real destination photographs are bundled; a generated illustration is shown unless the user adds licensed images.</w:t>
      </w:r>
    </w:p>
    <w:p>
      <w:pPr>
        <w:pStyle w:val="ListBullet"/>
      </w:pPr>
      <w:r>
        <w:t>Notifications and trip reminders are not implemented. Currency is INR only for trips.</w:t>
      </w:r>
    </w:p>
    <w:p>
      <w:pPr>
        <w:pStyle w:val="ListBullet"/>
      </w:pPr>
      <w:r>
        <w:t>The application does not book flights, hotels or tickets.</w:t>
      </w:r>
    </w:p>
    <w:p>
      <w:pPr>
        <w:pStyle w:val="Heading1"/>
      </w:pPr>
      <w:r>
        <w:t>27. Future Enhancements</w:t>
      </w:r>
    </w:p>
    <w:p>
      <w:pPr>
        <w:pStyle w:val="ListBullet"/>
      </w:pPr>
      <w:r>
        <w:t>Alembic migrations and PostgreSQL for multi-user deployment.</w:t>
      </w:r>
    </w:p>
    <w:p>
      <w:pPr>
        <w:pStyle w:val="ListBullet"/>
      </w:pPr>
      <w:r>
        <w:t>httpOnly cookie sessions with CSRF protection; refresh tokens.</w:t>
      </w:r>
    </w:p>
    <w:p>
      <w:pPr>
        <w:pStyle w:val="ListBullet"/>
      </w:pPr>
      <w:r>
        <w:t>Live pricing integrations (rail, flight and hotel APIs) clearly separated from estimates.</w:t>
      </w:r>
    </w:p>
    <w:p>
      <w:pPr>
        <w:pStyle w:val="ListBullet"/>
      </w:pPr>
      <w:r>
        <w:t>Geocoding and a larger, curated attraction dataset; real opening hours.</w:t>
      </w:r>
    </w:p>
    <w:p>
      <w:pPr>
        <w:pStyle w:val="ListBullet"/>
      </w:pPr>
      <w:r>
        <w:t>Redis-backed rate limiting; streaming LLM responses.</w:t>
      </w:r>
    </w:p>
    <w:p>
      <w:pPr>
        <w:pStyle w:val="ListBullet"/>
      </w:pPr>
      <w:r>
        <w:t>Collaborative trips, shared expense splitting and offline (PWA) support.</w:t>
      </w:r>
    </w:p>
    <w:p>
      <w:pPr>
        <w:pStyle w:val="ListBullet"/>
      </w:pPr>
      <w:r>
        <w:t>Reminder emails or push notifications.</w:t>
      </w:r>
    </w:p>
    <w:p>
      <w:pPr>
        <w:pStyle w:val="Heading1"/>
      </w:pPr>
      <w:r>
        <w:t>28. Conclusion</w:t>
      </w:r>
    </w:p>
    <w:p>
      <w:r>
        <w:t>TourPlan AI shows how a deterministic, testable planning core can be combined with an optional language model without letting the model invent facts. The design favours transparency (visible scores, labelled estimates) over impressive but unverifiable output.</w:t>
      </w:r>
    </w:p>
    <w:p>
      <w:pPr>
        <w:pStyle w:val="Heading1"/>
      </w:pPr>
      <w:r>
        <w:t>29. References</w:t>
      </w:r>
    </w:p>
    <w:p>
      <w:pPr>
        <w:pStyle w:val="ListBullet"/>
      </w:pPr>
      <w:r>
        <w:t>FastAPI documentation. https://fastapi.tiangolo.com</w:t>
      </w:r>
    </w:p>
    <w:p>
      <w:pPr>
        <w:pStyle w:val="ListBullet"/>
      </w:pPr>
      <w:r>
        <w:t>SQLAlchemy 2.0 documentation. https://docs.sqlalchemy.org</w:t>
      </w:r>
    </w:p>
    <w:p>
      <w:pPr>
        <w:pStyle w:val="ListBullet"/>
      </w:pPr>
      <w:r>
        <w:t>Pydantic documentation. https://docs.pydantic.dev</w:t>
      </w:r>
    </w:p>
    <w:p>
      <w:pPr>
        <w:pStyle w:val="ListBullet"/>
      </w:pPr>
      <w:r>
        <w:t>React documentation. https://react.dev</w:t>
      </w:r>
    </w:p>
    <w:p>
      <w:pPr>
        <w:pStyle w:val="ListBullet"/>
      </w:pPr>
      <w:r>
        <w:t>Vite documentation. https://vite.dev</w:t>
      </w:r>
    </w:p>
    <w:p>
      <w:pPr>
        <w:pStyle w:val="ListBullet"/>
      </w:pPr>
      <w:r>
        <w:t>Tailwind CSS documentation. https://tailwindcss.com/docs</w:t>
      </w:r>
    </w:p>
    <w:p>
      <w:pPr>
        <w:pStyle w:val="ListBullet"/>
      </w:pPr>
      <w:r>
        <w:t>Leaflet documentation. https://leafletjs.com</w:t>
      </w:r>
    </w:p>
    <w:p>
      <w:pPr>
        <w:pStyle w:val="ListBullet"/>
      </w:pPr>
      <w:r>
        <w:t>OpenStreetMap copyright and licence. https://www.openstreetmap.org/copyright</w:t>
      </w:r>
    </w:p>
    <w:p>
      <w:pPr>
        <w:pStyle w:val="ListBullet"/>
      </w:pPr>
      <w:r>
        <w:t>Recharts documentation. https://recharts.org</w:t>
      </w:r>
    </w:p>
    <w:p>
      <w:pPr>
        <w:pStyle w:val="ListBullet"/>
      </w:pPr>
      <w:r>
        <w:t>Motion (Framer Motion) documentation. https://motion.dev</w:t>
      </w:r>
    </w:p>
    <w:p>
      <w:pPr>
        <w:pStyle w:val="ListBullet"/>
      </w:pPr>
      <w:r>
        <w:t>Open-Meteo weather API. https://open-meteo.com</w:t>
      </w:r>
    </w:p>
    <w:p>
      <w:pPr>
        <w:pStyle w:val="ListBullet"/>
      </w:pPr>
      <w:r>
        <w:t>Frankfurter currency API. https://www.frankfurter.app</w:t>
      </w:r>
    </w:p>
    <w:p>
      <w:pPr>
        <w:pStyle w:val="ListBullet"/>
      </w:pPr>
      <w:r>
        <w:t>Google Gemini API documentation. https://ai.google.dev/gemini-api/docs</w:t>
      </w:r>
    </w:p>
    <w:p>
      <w:pPr>
        <w:pStyle w:val="ListBullet"/>
      </w:pPr>
      <w:r>
        <w:t>Jones, M., Bradley, J., Sakimura, N. RFC 7519: JSON Web Token (JWT). https://datatracker.ietf.org/doc/html/rfc7519</w:t>
      </w:r>
    </w:p>
    <w:p>
      <w:pPr>
        <w:pStyle w:val="ListBullet"/>
      </w:pPr>
      <w:r>
        <w:t>OWASP Top 10. https://owasp.org/www-project-top-ten/</w:t>
      </w:r>
    </w:p>
    <w:p>
      <w:pPr>
        <w:pStyle w:val="ListBullet"/>
      </w:pPr>
      <w:r>
        <w:t>Sommerville, I. Software Engineering (10th ed.). Pearson, 2015.</w:t>
      </w:r>
    </w:p>
    <w:p>
      <w:pPr>
        <w:pStyle w:val="Heading1"/>
      </w:pPr>
      <w:r>
        <w:t>30. Appendix A: Setup Commands</w:t>
      </w:r>
    </w:p>
    <w:p>
      <w:r>
        <w:rPr>
          <w:rFonts w:ascii="Consolas" w:hAnsi="Consolas"/>
          <w:sz w:val="18"/>
        </w:rPr>
        <w:t>cd backend</w:t>
        <w:br/>
        <w:t>python -m venv .venv</w:t>
        <w:br/>
        <w:t># activate the venv</w:t>
        <w:br/>
        <w:t>pip install -r requirements.txt</w:t>
        <w:br/>
        <w:t>pytest</w:t>
        <w:br/>
        <w:t>uvicorn app.main:app --reload</w:t>
        <w:br/>
        <w:br/>
        <w:t>cd frontend</w:t>
        <w:br/>
        <w:t>npm install</w:t>
        <w:br/>
        <w:t>npm run typecheck</w:t>
        <w:br/>
        <w:t>npm test</w:t>
        <w:br/>
        <w:t>npm run dev</w:t>
      </w:r>
    </w:p>
    <w:p>
      <w:pPr>
        <w:pStyle w:val="Heading1"/>
      </w:pPr>
      <w:r>
        <w:t>31. Appendix B: Sample Data Notice</w:t>
      </w:r>
    </w:p>
    <w:p>
      <w:r>
        <w:t>All destinations, attractions, prices and durations are hand-written sample data for demonstration. Prices are indicative estimates. Coordinates are approximate. The application does not book travel.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TourPlan AI: Smart Travel &amp; Trip Planning System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